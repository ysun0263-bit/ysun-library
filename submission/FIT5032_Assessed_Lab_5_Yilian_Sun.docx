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Calibri"/>
          <w:b/>
          <w:color w:val="1F4D78"/>
          <w:sz w:val="48"/>
        </w:rPr>
        <w:t>FIT5032 Assessed Lab 5 Report</w:t>
      </w:r>
    </w:p>
    <w:p>
      <w:pPr>
        <w:spacing w:after="360"/>
        <w:jc w:val="center"/>
      </w:pPr>
      <w:r>
        <w:rPr>
          <w:rFonts w:ascii="Calibri" w:hAnsi="Calibri" w:eastAsia="Calibri"/>
          <w:color w:val="555555"/>
          <w:sz w:val="24"/>
        </w:rPr>
        <w:t>Library Vue Project</w:t>
      </w:r>
    </w:p>
    <w:tbl>
      <w:tblPr>
        <w:tblW w:type="auto" w:w="0"/>
        <w:tblLayout w:type="fixed"/>
        <w:tblLook w:firstColumn="1" w:firstRow="1" w:lastColumn="0" w:lastRow="0" w:noHBand="0" w:noVBand="1" w:val="04A0"/>
      </w:tblPr>
      <w:tblGrid>
        <w:gridCol w:w="4680"/>
        <w:gridCol w:w="4680"/>
      </w:tblGrid>
      <w:tr>
        <w:tc>
          <w:tcPr>
            <w:tcW w:type="dxa" w:w="2592"/>
            <w:tcBorders>
              <w:top w:val="single" w:sz="6" w:space="0" w:color="D9E2F3"/>
              <w:left w:val="single" w:sz="6" w:space="0" w:color="D9E2F3"/>
              <w:bottom w:val="single" w:sz="6" w:space="0" w:color="D9E2F3"/>
              <w:right w:val="single" w:sz="6" w:space="0" w:color="D9E2F3"/>
            </w:tcBorders>
            <w:vAlign w:val="center"/>
            <w:shd w:fill="F2F4F7"/>
          </w:tcPr>
          <w:p>
            <w:r>
              <w:rPr>
                <w:rFonts w:ascii="Calibri" w:hAnsi="Calibri" w:eastAsia="Calibri"/>
                <w:b/>
                <w:sz w:val="22"/>
              </w:rPr>
              <w:t>Student Name</w:t>
            </w:r>
          </w:p>
        </w:tc>
        <w:tc>
          <w:tcPr>
            <w:tcW w:type="dxa" w:w="6768"/>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2"/>
              </w:rPr>
              <w:t>Yilian Sun</w:t>
            </w:r>
          </w:p>
        </w:tc>
      </w:tr>
      <w:tr>
        <w:tc>
          <w:tcPr>
            <w:tcW w:type="dxa" w:w="2592"/>
            <w:tcBorders>
              <w:top w:val="single" w:sz="6" w:space="0" w:color="D9E2F3"/>
              <w:left w:val="single" w:sz="6" w:space="0" w:color="D9E2F3"/>
              <w:bottom w:val="single" w:sz="6" w:space="0" w:color="D9E2F3"/>
              <w:right w:val="single" w:sz="6" w:space="0" w:color="D9E2F3"/>
            </w:tcBorders>
            <w:vAlign w:val="center"/>
            <w:shd w:fill="F2F4F7"/>
          </w:tcPr>
          <w:p>
            <w:r>
              <w:rPr>
                <w:rFonts w:ascii="Calibri" w:hAnsi="Calibri" w:eastAsia="Calibri"/>
                <w:b/>
                <w:sz w:val="22"/>
              </w:rPr>
              <w:t>Student Email</w:t>
            </w:r>
          </w:p>
        </w:tc>
        <w:tc>
          <w:tcPr>
            <w:tcW w:type="dxa" w:w="6768"/>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2"/>
              </w:rPr>
              <w:t>ysun0263@student.monash.edu</w:t>
            </w:r>
          </w:p>
        </w:tc>
      </w:tr>
      <w:tr>
        <w:tc>
          <w:tcPr>
            <w:tcW w:type="dxa" w:w="2592"/>
            <w:tcBorders>
              <w:top w:val="single" w:sz="6" w:space="0" w:color="D9E2F3"/>
              <w:left w:val="single" w:sz="6" w:space="0" w:color="D9E2F3"/>
              <w:bottom w:val="single" w:sz="6" w:space="0" w:color="D9E2F3"/>
              <w:right w:val="single" w:sz="6" w:space="0" w:color="D9E2F3"/>
            </w:tcBorders>
            <w:vAlign w:val="center"/>
            <w:shd w:fill="F2F4F7"/>
          </w:tcPr>
          <w:p>
            <w:r>
              <w:rPr>
                <w:rFonts w:ascii="Calibri" w:hAnsi="Calibri" w:eastAsia="Calibri"/>
                <w:b/>
                <w:sz w:val="22"/>
              </w:rPr>
              <w:t>Project</w:t>
            </w:r>
          </w:p>
        </w:tc>
        <w:tc>
          <w:tcPr>
            <w:tcW w:type="dxa" w:w="6768"/>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2"/>
              </w:rPr>
              <w:t>ysun-library</w:t>
            </w:r>
          </w:p>
        </w:tc>
      </w:tr>
      <w:tr>
        <w:tc>
          <w:tcPr>
            <w:tcW w:type="dxa" w:w="2592"/>
            <w:tcBorders>
              <w:top w:val="single" w:sz="6" w:space="0" w:color="D9E2F3"/>
              <w:left w:val="single" w:sz="6" w:space="0" w:color="D9E2F3"/>
              <w:bottom w:val="single" w:sz="6" w:space="0" w:color="D9E2F3"/>
              <w:right w:val="single" w:sz="6" w:space="0" w:color="D9E2F3"/>
            </w:tcBorders>
            <w:vAlign w:val="center"/>
            <w:shd w:fill="F2F4F7"/>
          </w:tcPr>
          <w:p>
            <w:r>
              <w:rPr>
                <w:rFonts w:ascii="Calibri" w:hAnsi="Calibri" w:eastAsia="Calibri"/>
                <w:b/>
                <w:sz w:val="22"/>
              </w:rPr>
              <w:t>Branch / Commit</w:t>
            </w:r>
          </w:p>
        </w:tc>
        <w:tc>
          <w:tcPr>
            <w:tcW w:type="dxa" w:w="6768"/>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2"/>
              </w:rPr>
              <w:t>lab5-complete / 7a2472d</w:t>
            </w:r>
          </w:p>
        </w:tc>
      </w:tr>
    </w:tbl>
    <w:p>
      <w:pPr>
        <w:spacing w:before="280" w:after="120"/>
      </w:pPr>
      <w:r>
        <w:rPr>
          <w:rFonts w:ascii="Calibri" w:hAnsi="Calibri" w:eastAsia="Calibri"/>
          <w:b/>
          <w:color w:val="2E74B5"/>
          <w:sz w:val="32"/>
        </w:rPr>
        <w:t>Implementation Summary</w:t>
      </w:r>
    </w:p>
    <w:p>
      <w:pPr>
        <w:spacing w:after="120"/>
      </w:pPr>
      <w:r>
        <w:rPr>
          <w:rFonts w:ascii="Calibri" w:hAnsi="Calibri" w:eastAsia="Calibri"/>
          <w:sz w:val="22"/>
        </w:rPr>
        <w:t>This report documents the completed Lab 5 work for the Library Vue project. The implementation adds password confirmation validation, Vue DevTools evidence, Vue Router navigation, route protection, and a simple login/logout flow.</w:t>
      </w:r>
    </w:p>
    <w:tbl>
      <w:tblPr>
        <w:tblW w:type="auto" w:w="0"/>
        <w:tblLayout w:type="fixed"/>
        <w:tblLook w:firstColumn="1" w:firstRow="1" w:lastColumn="0" w:lastRow="0" w:noHBand="0" w:noVBand="1" w:val="04A0"/>
      </w:tblPr>
      <w:tblGrid>
        <w:gridCol w:w="3120"/>
        <w:gridCol w:w="3120"/>
        <w:gridCol w:w="3120"/>
      </w:tblGrid>
      <w:tr>
        <w:tc>
          <w:tcPr>
            <w:tcW w:type="dxa" w:w="2304"/>
            <w:shd w:fill="E8EEF5"/>
            <w:tcBorders>
              <w:top w:val="single" w:sz="6" w:space="0" w:color="D9E2F3"/>
              <w:left w:val="single" w:sz="6" w:space="0" w:color="D9E2F3"/>
              <w:bottom w:val="single" w:sz="6" w:space="0" w:color="D9E2F3"/>
              <w:right w:val="single" w:sz="6" w:space="0" w:color="D9E2F3"/>
            </w:tcBorders>
          </w:tcPr>
          <w:p>
            <w:r>
              <w:rPr>
                <w:rFonts w:ascii="Calibri" w:hAnsi="Calibri" w:eastAsia="Calibri"/>
                <w:b/>
                <w:sz w:val="22"/>
              </w:rPr>
              <w:t>Requirement</w:t>
            </w:r>
          </w:p>
        </w:tc>
        <w:tc>
          <w:tcPr>
            <w:tcW w:type="dxa" w:w="1728"/>
            <w:shd w:fill="E8EEF5"/>
            <w:tcBorders>
              <w:top w:val="single" w:sz="6" w:space="0" w:color="D9E2F3"/>
              <w:left w:val="single" w:sz="6" w:space="0" w:color="D9E2F3"/>
              <w:bottom w:val="single" w:sz="6" w:space="0" w:color="D9E2F3"/>
              <w:right w:val="single" w:sz="6" w:space="0" w:color="D9E2F3"/>
            </w:tcBorders>
          </w:tcPr>
          <w:p>
            <w:r>
              <w:rPr>
                <w:rFonts w:ascii="Calibri" w:hAnsi="Calibri" w:eastAsia="Calibri"/>
                <w:b/>
                <w:sz w:val="22"/>
              </w:rPr>
              <w:t>Status</w:t>
            </w:r>
          </w:p>
        </w:tc>
        <w:tc>
          <w:tcPr>
            <w:tcW w:type="dxa" w:w="5328"/>
            <w:shd w:fill="E8EEF5"/>
            <w:tcBorders>
              <w:top w:val="single" w:sz="6" w:space="0" w:color="D9E2F3"/>
              <w:left w:val="single" w:sz="6" w:space="0" w:color="D9E2F3"/>
              <w:bottom w:val="single" w:sz="6" w:space="0" w:color="D9E2F3"/>
              <w:right w:val="single" w:sz="6" w:space="0" w:color="D9E2F3"/>
            </w:tcBorders>
          </w:tcPr>
          <w:p>
            <w:r>
              <w:rPr>
                <w:rFonts w:ascii="Calibri" w:hAnsi="Calibri" w:eastAsia="Calibri"/>
                <w:b/>
                <w:sz w:val="22"/>
              </w:rPr>
              <w:t>Evidence</w:t>
            </w:r>
          </w:p>
        </w:tc>
      </w:tr>
      <w:tr>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Password confirmation</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Confirm password field, mismatch validation, submit-time validation.</w:t>
            </w:r>
          </w:p>
        </w:tc>
      </w:tr>
      <w:tr>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Vue DevTools</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HomeView selected and formData expanded in Figure 2.</w:t>
            </w:r>
          </w:p>
        </w:tc>
      </w:tr>
      <w:tr>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Vue Router</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Home, About, Login, and Access Denied routes configured.</w:t>
            </w:r>
          </w:p>
        </w:tc>
      </w:tr>
      <w:tr>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Route guard</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Protected About route redirects unauthenticated users to Login.</w:t>
            </w:r>
          </w:p>
        </w:tc>
      </w:tr>
      <w:tr>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Login/logout</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Demo credentials student / fit5032; logout clears auth state.</w:t>
            </w:r>
          </w:p>
        </w:tc>
      </w:tr>
      <w:tr>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Build</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vAlign w:val="center"/>
          </w:tcPr>
          <w:p>
            <w:r>
              <w:rPr>
                <w:rFonts w:ascii="Calibri" w:hAnsi="Calibri" w:eastAsia="Calibri"/>
                <w:sz w:val="20"/>
              </w:rPr>
              <w:t>npm run build completed successfully; only bundle-size warning.</w:t>
            </w:r>
          </w:p>
        </w:tc>
      </w:tr>
    </w:tbl>
    <w:p>
      <w:pPr>
        <w:spacing w:before="280" w:after="120"/>
      </w:pPr>
      <w:r>
        <w:rPr>
          <w:rFonts w:ascii="Calibri" w:hAnsi="Calibri" w:eastAsia="Calibri"/>
          <w:b/>
          <w:color w:val="2E74B5"/>
          <w:sz w:val="32"/>
        </w:rPr>
        <w:t>Task 5.1: Password Confirmation Validation</w:t>
      </w:r>
    </w:p>
    <w:p>
      <w:pPr>
        <w:spacing w:after="120"/>
      </w:pPr>
      <w:r>
        <w:rPr>
          <w:rFonts w:ascii="Calibri" w:hAnsi="Calibri" w:eastAsia="Calibri"/>
          <w:sz w:val="22"/>
        </w:rPr>
        <w:t>The form now includes a Confirm password field bound to formData.confirmPassword. Validation displays an error when the confirmation is empty or does not match the password. The check also runs during submit so invalid data cannot bypass blur validation.</w:t>
      </w:r>
    </w:p>
    <w:p>
      <w:pPr>
        <w:keepNext/>
        <w:jc w:val="center"/>
      </w:pPr>
      <w:r>
        <w:drawing>
          <wp:inline xmlns:a="http://schemas.openxmlformats.org/drawingml/2006/main" xmlns:pic="http://schemas.openxmlformats.org/drawingml/2006/picture">
            <wp:extent cx="5760720" cy="16543606"/>
            <wp:docPr id="1" name="Picture 1"/>
            <wp:cNvGraphicFramePr>
              <a:graphicFrameLocks noChangeAspect="1"/>
            </wp:cNvGraphicFramePr>
            <a:graphic>
              <a:graphicData uri="http://schemas.openxmlformats.org/drawingml/2006/picture">
                <pic:pic>
                  <pic:nvPicPr>
                    <pic:cNvPr id="0" name="01-password-mismatch.png"/>
                    <pic:cNvPicPr/>
                  </pic:nvPicPr>
                  <pic:blipFill>
                    <a:blip r:embed="rId9"/>
                    <a:stretch>
                      <a:fillRect/>
                    </a:stretch>
                  </pic:blipFill>
                  <pic:spPr>
                    <a:xfrm>
                      <a:off x="0" y="0"/>
                      <a:ext cx="5760720" cy="16543606"/>
                    </a:xfrm>
                    <a:prstGeom prst="rect"/>
                  </pic:spPr>
                </pic:pic>
              </a:graphicData>
            </a:graphic>
          </wp:inline>
        </w:drawing>
      </w:r>
    </w:p>
    <w:p>
      <w:pPr>
        <w:spacing w:after="240"/>
        <w:jc w:val="center"/>
      </w:pPr>
      <w:r>
        <w:rPr>
          <w:rFonts w:ascii="Calibri" w:hAnsi="Calibri" w:eastAsia="Calibri"/>
          <w:i/>
          <w:color w:val="555555"/>
          <w:sz w:val="18"/>
        </w:rPr>
        <w:t>Figure 1. Password confirmation validation shows a mismatch error.</w:t>
      </w:r>
    </w:p>
    <w:p>
      <w:pPr>
        <w:spacing w:before="280" w:after="120"/>
      </w:pPr>
      <w:r>
        <w:rPr>
          <w:rFonts w:ascii="Calibri" w:hAnsi="Calibri" w:eastAsia="Calibri"/>
          <w:b/>
          <w:color w:val="2E74B5"/>
          <w:sz w:val="32"/>
        </w:rPr>
        <w:t>Task 5.1: Vue DevTools Evidence</w:t>
      </w:r>
    </w:p>
    <w:p>
      <w:pPr>
        <w:spacing w:after="120"/>
      </w:pPr>
      <w:r>
        <w:rPr>
          <w:rFonts w:ascii="Calibri" w:hAnsi="Calibri" w:eastAsia="Calibri"/>
          <w:sz w:val="22"/>
        </w:rPr>
        <w:t>Vue DevTools was opened while the application was running. The Components panel shows &lt;HomeView&gt; selected and formData expanded with the current form values.</w:t>
      </w:r>
    </w:p>
    <w:p>
      <w:pPr>
        <w:keepNext/>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2-vue-devtools.png"/>
                    <pic:cNvPicPr/>
                  </pic:nvPicPr>
                  <pic:blipFill>
                    <a:blip r:embed="rId10"/>
                    <a:stretch>
                      <a:fillRect/>
                    </a:stretch>
                  </pic:blipFill>
                  <pic:spPr>
                    <a:xfrm>
                      <a:off x="0" y="0"/>
                      <a:ext cx="5760720" cy="3240405"/>
                    </a:xfrm>
                    <a:prstGeom prst="rect"/>
                  </pic:spPr>
                </pic:pic>
              </a:graphicData>
            </a:graphic>
          </wp:inline>
        </w:drawing>
      </w:r>
    </w:p>
    <w:p>
      <w:pPr>
        <w:spacing w:after="240"/>
        <w:jc w:val="center"/>
      </w:pPr>
      <w:r>
        <w:rPr>
          <w:rFonts w:ascii="Calibri" w:hAnsi="Calibri" w:eastAsia="Calibri"/>
          <w:i/>
          <w:color w:val="555555"/>
          <w:sz w:val="18"/>
        </w:rPr>
        <w:t>Figure 2. Vue DevTools shows HomeView selected with expanded formData.</w:t>
      </w:r>
    </w:p>
    <w:p>
      <w:pPr>
        <w:spacing w:before="280" w:after="120"/>
      </w:pPr>
      <w:r>
        <w:rPr>
          <w:rFonts w:ascii="Calibri" w:hAnsi="Calibri" w:eastAsia="Calibri"/>
          <w:b/>
          <w:color w:val="2E74B5"/>
          <w:sz w:val="32"/>
        </w:rPr>
        <w:t>Task 5.2: Vue Router and Protected Navigation</w:t>
      </w:r>
    </w:p>
    <w:p>
      <w:pPr>
        <w:spacing w:after="120"/>
      </w:pPr>
      <w:r>
        <w:rPr>
          <w:rFonts w:ascii="Calibri" w:hAnsi="Calibri" w:eastAsia="Calibri"/>
          <w:sz w:val="22"/>
        </w:rPr>
        <w:t>Vue Router was configured with Home, About, Login, and Access Denied views. The About route is protected with meta.requiresAuth and redirects unauthenticated users to Login with redirect and denied query parameters.</w:t>
      </w:r>
    </w:p>
    <w:p>
      <w:pPr>
        <w:spacing w:before="200" w:after="80"/>
      </w:pPr>
      <w:r>
        <w:rPr>
          <w:rFonts w:ascii="Calibri" w:hAnsi="Calibri" w:eastAsia="Calibri"/>
          <w:b/>
          <w:color w:val="2E74B5"/>
          <w:sz w:val="26"/>
        </w:rPr>
        <w:t>src/router/index.js</w:t>
      </w:r>
    </w:p>
    <w:tbl>
      <w:tblPr>
        <w:tblW w:type="auto" w:w="0"/>
        <w:tblLayout w:type="fixed"/>
        <w:tblLook w:firstColumn="1" w:firstRow="1" w:lastColumn="0" w:lastRow="0" w:noHBand="0" w:noVBand="1" w:val="04A0"/>
      </w:tblPr>
      <w:tblGrid>
        <w:gridCol w:w="9360"/>
      </w:tblGrid>
      <w:tr>
        <w:tc>
          <w:tcPr>
            <w:tcW w:type="dxa" w:w="9360"/>
            <w:shd w:fill="F7F9FC"/>
            <w:tcBorders>
              <w:top w:val="single" w:sz="6" w:space="0" w:color="D9E2F3"/>
              <w:left w:val="single" w:sz="6" w:space="0" w:color="D9E2F3"/>
              <w:bottom w:val="single" w:sz="6" w:space="0" w:color="D9E2F3"/>
              <w:right w:val="single" w:sz="6" w:space="0" w:color="D9E2F3"/>
            </w:tcBorders>
            <w:vAlign w:val="top"/>
          </w:tcPr>
          <w:p>
            <w:pPr>
              <w:spacing w:after="0"/>
            </w:pPr>
            <w:r>
              <w:rPr>
                <w:rFonts w:ascii="Consolas" w:hAnsi="Consolas" w:eastAsia="Consolas"/>
                <w:color w:val="222222"/>
                <w:sz w:val="17"/>
              </w:rPr>
              <w:t>import { createRouter, createWebHistory } from 'vue-router'</w:t>
            </w:r>
            <w:r>
              <w:br/>
            </w:r>
            <w:r>
              <w:rPr>
                <w:rFonts w:ascii="Consolas" w:hAnsi="Consolas" w:eastAsia="Consolas"/>
                <w:color w:val="222222"/>
                <w:sz w:val="17"/>
              </w:rPr>
              <w:t>import { isAuthenticated } from '../auth'</w:t>
            </w:r>
            <w:r>
              <w:br/>
            </w:r>
            <w:r>
              <w:rPr>
                <w:rFonts w:ascii="Consolas" w:hAnsi="Consolas" w:eastAsia="Consolas"/>
                <w:color w:val="222222"/>
                <w:sz w:val="17"/>
              </w:rPr>
              <w:t>import HomeView from '../views/HomeView.vue'</w:t>
            </w:r>
            <w:r>
              <w:br/>
            </w:r>
            <w:r>
              <w:rPr>
                <w:rFonts w:ascii="Consolas" w:hAnsi="Consolas" w:eastAsia="Consolas"/>
                <w:color w:val="222222"/>
                <w:sz w:val="17"/>
              </w:rPr>
              <w:t>import AboutView from '../views/AboutView.vue'</w:t>
            </w:r>
            <w:r>
              <w:br/>
            </w:r>
            <w:r>
              <w:rPr>
                <w:rFonts w:ascii="Consolas" w:hAnsi="Consolas" w:eastAsia="Consolas"/>
                <w:color w:val="222222"/>
                <w:sz w:val="17"/>
              </w:rPr>
              <w:t>import LoginView from '../views/LoginView.vue'</w:t>
            </w:r>
            <w:r>
              <w:br/>
            </w:r>
            <w:r>
              <w:rPr>
                <w:rFonts w:ascii="Consolas" w:hAnsi="Consolas" w:eastAsia="Consolas"/>
                <w:color w:val="222222"/>
                <w:sz w:val="17"/>
              </w:rPr>
              <w:t>import AccessDeniedView from '../views/AccessDeniedView.vue'</w:t>
            </w:r>
            <w:r>
              <w:br/>
            </w:r>
            <w:r>
              <w:rPr>
                <w:rFonts w:ascii="Consolas" w:hAnsi="Consolas" w:eastAsia="Consolas"/>
                <w:color w:val="222222"/>
                <w:sz w:val="17"/>
              </w:rPr>
            </w:r>
            <w:r>
              <w:br/>
            </w:r>
            <w:r>
              <w:rPr>
                <w:rFonts w:ascii="Consolas" w:hAnsi="Consolas" w:eastAsia="Consolas"/>
                <w:color w:val="222222"/>
                <w:sz w:val="17"/>
              </w:rPr>
              <w:t>const routes = [</w:t>
            </w:r>
            <w:r>
              <w:br/>
            </w:r>
            <w:r>
              <w:rPr>
                <w:rFonts w:ascii="Consolas" w:hAnsi="Consolas" w:eastAsia="Consolas"/>
                <w:color w:val="222222"/>
                <w:sz w:val="17"/>
              </w:rPr>
              <w:t xml:space="preserve">  {</w:t>
            </w:r>
            <w:r>
              <w:br/>
            </w:r>
            <w:r>
              <w:rPr>
                <w:rFonts w:ascii="Consolas" w:hAnsi="Consolas" w:eastAsia="Consolas"/>
                <w:color w:val="222222"/>
                <w:sz w:val="17"/>
              </w:rPr>
              <w:t xml:space="preserve">    path: '/',</w:t>
            </w:r>
            <w:r>
              <w:br/>
            </w:r>
            <w:r>
              <w:rPr>
                <w:rFonts w:ascii="Consolas" w:hAnsi="Consolas" w:eastAsia="Consolas"/>
                <w:color w:val="222222"/>
                <w:sz w:val="17"/>
              </w:rPr>
              <w:t xml:space="preserve">    name: 'home',</w:t>
            </w:r>
            <w:r>
              <w:br/>
            </w:r>
            <w:r>
              <w:rPr>
                <w:rFonts w:ascii="Consolas" w:hAnsi="Consolas" w:eastAsia="Consolas"/>
                <w:color w:val="222222"/>
                <w:sz w:val="17"/>
              </w:rPr>
              <w:t xml:space="preserve">    component: HomeView</w:t>
            </w:r>
            <w:r>
              <w:br/>
            </w:r>
            <w:r>
              <w:rPr>
                <w:rFonts w:ascii="Consolas" w:hAnsi="Consolas" w:eastAsia="Consolas"/>
                <w:color w:val="222222"/>
                <w:sz w:val="17"/>
              </w:rPr>
              <w:t xml:space="preserve">  },</w:t>
            </w:r>
            <w:r>
              <w:br/>
            </w:r>
            <w:r>
              <w:rPr>
                <w:rFonts w:ascii="Consolas" w:hAnsi="Consolas" w:eastAsia="Consolas"/>
                <w:color w:val="222222"/>
                <w:sz w:val="17"/>
              </w:rPr>
              <w:t xml:space="preserve">  {</w:t>
            </w:r>
            <w:r>
              <w:br/>
            </w:r>
            <w:r>
              <w:rPr>
                <w:rFonts w:ascii="Consolas" w:hAnsi="Consolas" w:eastAsia="Consolas"/>
                <w:color w:val="222222"/>
                <w:sz w:val="17"/>
              </w:rPr>
              <w:t xml:space="preserve">    path: '/about',</w:t>
            </w:r>
            <w:r>
              <w:br/>
            </w:r>
            <w:r>
              <w:rPr>
                <w:rFonts w:ascii="Consolas" w:hAnsi="Consolas" w:eastAsia="Consolas"/>
                <w:color w:val="222222"/>
                <w:sz w:val="17"/>
              </w:rPr>
              <w:t xml:space="preserve">    name: 'about',</w:t>
            </w:r>
            <w:r>
              <w:br/>
            </w:r>
            <w:r>
              <w:rPr>
                <w:rFonts w:ascii="Consolas" w:hAnsi="Consolas" w:eastAsia="Consolas"/>
                <w:color w:val="222222"/>
                <w:sz w:val="17"/>
              </w:rPr>
              <w:t xml:space="preserve">    component: AboutView,</w:t>
            </w:r>
            <w:r>
              <w:br/>
            </w:r>
            <w:r>
              <w:rPr>
                <w:rFonts w:ascii="Consolas" w:hAnsi="Consolas" w:eastAsia="Consolas"/>
                <w:color w:val="222222"/>
                <w:sz w:val="17"/>
              </w:rPr>
              <w:t xml:space="preserve">    meta: {</w:t>
            </w:r>
            <w:r>
              <w:br/>
            </w:r>
            <w:r>
              <w:rPr>
                <w:rFonts w:ascii="Consolas" w:hAnsi="Consolas" w:eastAsia="Consolas"/>
                <w:color w:val="222222"/>
                <w:sz w:val="17"/>
              </w:rPr>
              <w:t xml:space="preserve">      requiresAuth: true</w:t>
            </w:r>
            <w:r>
              <w:br/>
            </w:r>
            <w:r>
              <w:rPr>
                <w:rFonts w:ascii="Consolas" w:hAnsi="Consolas" w:eastAsia="Consolas"/>
                <w:color w:val="222222"/>
                <w:sz w:val="17"/>
              </w:rPr>
              <w:t xml:space="preserve">    }</w:t>
            </w:r>
            <w:r>
              <w:br/>
            </w:r>
            <w:r>
              <w:rPr>
                <w:rFonts w:ascii="Consolas" w:hAnsi="Consolas" w:eastAsia="Consolas"/>
                <w:color w:val="222222"/>
                <w:sz w:val="17"/>
              </w:rPr>
              <w:t xml:space="preserve">  },</w:t>
            </w:r>
            <w:r>
              <w:br/>
            </w:r>
            <w:r>
              <w:rPr>
                <w:rFonts w:ascii="Consolas" w:hAnsi="Consolas" w:eastAsia="Consolas"/>
                <w:color w:val="222222"/>
                <w:sz w:val="17"/>
              </w:rPr>
              <w:t xml:space="preserve">  {</w:t>
            </w:r>
            <w:r>
              <w:br/>
            </w:r>
            <w:r>
              <w:rPr>
                <w:rFonts w:ascii="Consolas" w:hAnsi="Consolas" w:eastAsia="Consolas"/>
                <w:color w:val="222222"/>
                <w:sz w:val="17"/>
              </w:rPr>
              <w:t xml:space="preserve">    path: '/login',</w:t>
            </w:r>
            <w:r>
              <w:br/>
            </w:r>
            <w:r>
              <w:rPr>
                <w:rFonts w:ascii="Consolas" w:hAnsi="Consolas" w:eastAsia="Consolas"/>
                <w:color w:val="222222"/>
                <w:sz w:val="17"/>
              </w:rPr>
              <w:t xml:space="preserve">    name: 'login',</w:t>
            </w:r>
            <w:r>
              <w:br/>
            </w:r>
            <w:r>
              <w:rPr>
                <w:rFonts w:ascii="Consolas" w:hAnsi="Consolas" w:eastAsia="Consolas"/>
                <w:color w:val="222222"/>
                <w:sz w:val="17"/>
              </w:rPr>
              <w:t xml:space="preserve">    component: LoginView</w:t>
            </w:r>
            <w:r>
              <w:br/>
            </w:r>
            <w:r>
              <w:rPr>
                <w:rFonts w:ascii="Consolas" w:hAnsi="Consolas" w:eastAsia="Consolas"/>
                <w:color w:val="222222"/>
                <w:sz w:val="17"/>
              </w:rPr>
              <w:t xml:space="preserve">  },</w:t>
            </w:r>
            <w:r>
              <w:br/>
            </w:r>
            <w:r>
              <w:rPr>
                <w:rFonts w:ascii="Consolas" w:hAnsi="Consolas" w:eastAsia="Consolas"/>
                <w:color w:val="222222"/>
                <w:sz w:val="17"/>
              </w:rPr>
              <w:t xml:space="preserve">  {</w:t>
            </w:r>
            <w:r>
              <w:br/>
            </w:r>
            <w:r>
              <w:rPr>
                <w:rFonts w:ascii="Consolas" w:hAnsi="Consolas" w:eastAsia="Consolas"/>
                <w:color w:val="222222"/>
                <w:sz w:val="17"/>
              </w:rPr>
              <w:t xml:space="preserve">    path: '/access-denied',</w:t>
            </w:r>
            <w:r>
              <w:br/>
            </w:r>
            <w:r>
              <w:rPr>
                <w:rFonts w:ascii="Consolas" w:hAnsi="Consolas" w:eastAsia="Consolas"/>
                <w:color w:val="222222"/>
                <w:sz w:val="17"/>
              </w:rPr>
              <w:t xml:space="preserve">    name: 'access-denied',</w:t>
            </w:r>
            <w:r>
              <w:br/>
            </w:r>
            <w:r>
              <w:rPr>
                <w:rFonts w:ascii="Consolas" w:hAnsi="Consolas" w:eastAsia="Consolas"/>
                <w:color w:val="222222"/>
                <w:sz w:val="17"/>
              </w:rPr>
              <w:t xml:space="preserve">    component: AccessDeniedView</w:t>
            </w:r>
            <w:r>
              <w:br/>
            </w:r>
            <w:r>
              <w:rPr>
                <w:rFonts w:ascii="Consolas" w:hAnsi="Consolas" w:eastAsia="Consolas"/>
                <w:color w:val="222222"/>
                <w:sz w:val="17"/>
              </w:rPr>
              <w:t xml:space="preserve">  }</w:t>
            </w:r>
            <w:r>
              <w:br/>
            </w:r>
            <w:r>
              <w:rPr>
                <w:rFonts w:ascii="Consolas" w:hAnsi="Consolas" w:eastAsia="Consolas"/>
                <w:color w:val="222222"/>
                <w:sz w:val="17"/>
              </w:rPr>
              <w:t>]</w:t>
            </w:r>
            <w:r>
              <w:br/>
            </w:r>
            <w:r>
              <w:rPr>
                <w:rFonts w:ascii="Consolas" w:hAnsi="Consolas" w:eastAsia="Consolas"/>
                <w:color w:val="222222"/>
                <w:sz w:val="17"/>
              </w:rPr>
            </w:r>
            <w:r>
              <w:br/>
            </w:r>
            <w:r>
              <w:rPr>
                <w:rFonts w:ascii="Consolas" w:hAnsi="Consolas" w:eastAsia="Consolas"/>
                <w:color w:val="222222"/>
                <w:sz w:val="17"/>
              </w:rPr>
              <w:t>const router = createRouter({</w:t>
            </w:r>
            <w:r>
              <w:br/>
            </w:r>
            <w:r>
              <w:rPr>
                <w:rFonts w:ascii="Consolas" w:hAnsi="Consolas" w:eastAsia="Consolas"/>
                <w:color w:val="222222"/>
                <w:sz w:val="17"/>
              </w:rPr>
              <w:t xml:space="preserve">  history: createWebHistory(import.meta.env.BASE_URL),</w:t>
            </w:r>
            <w:r>
              <w:br/>
            </w:r>
            <w:r>
              <w:rPr>
                <w:rFonts w:ascii="Consolas" w:hAnsi="Consolas" w:eastAsia="Consolas"/>
                <w:color w:val="222222"/>
                <w:sz w:val="17"/>
              </w:rPr>
              <w:t xml:space="preserve">  routes</w:t>
            </w:r>
            <w:r>
              <w:br/>
            </w:r>
            <w:r>
              <w:rPr>
                <w:rFonts w:ascii="Consolas" w:hAnsi="Consolas" w:eastAsia="Consolas"/>
                <w:color w:val="222222"/>
                <w:sz w:val="17"/>
              </w:rPr>
              <w:t>})</w:t>
            </w:r>
            <w:r>
              <w:br/>
            </w:r>
            <w:r>
              <w:rPr>
                <w:rFonts w:ascii="Consolas" w:hAnsi="Consolas" w:eastAsia="Consolas"/>
                <w:color w:val="222222"/>
                <w:sz w:val="17"/>
              </w:rPr>
            </w:r>
            <w:r>
              <w:br/>
            </w:r>
            <w:r>
              <w:rPr>
                <w:rFonts w:ascii="Consolas" w:hAnsi="Consolas" w:eastAsia="Consolas"/>
                <w:color w:val="222222"/>
                <w:sz w:val="17"/>
              </w:rPr>
              <w:t>router.beforeEach((to) =&gt; {</w:t>
            </w:r>
            <w:r>
              <w:br/>
            </w:r>
            <w:r>
              <w:rPr>
                <w:rFonts w:ascii="Consolas" w:hAnsi="Consolas" w:eastAsia="Consolas"/>
                <w:color w:val="222222"/>
                <w:sz w:val="17"/>
              </w:rPr>
              <w:t xml:space="preserve">  if (to.meta.requiresAuth &amp;&amp; !isAuthenticated.value) {</w:t>
            </w:r>
            <w:r>
              <w:br/>
            </w:r>
            <w:r>
              <w:rPr>
                <w:rFonts w:ascii="Consolas" w:hAnsi="Consolas" w:eastAsia="Consolas"/>
                <w:color w:val="222222"/>
                <w:sz w:val="17"/>
              </w:rPr>
              <w:t xml:space="preserve">    return {</w:t>
            </w:r>
            <w:r>
              <w:br/>
            </w:r>
            <w:r>
              <w:rPr>
                <w:rFonts w:ascii="Consolas" w:hAnsi="Consolas" w:eastAsia="Consolas"/>
                <w:color w:val="222222"/>
                <w:sz w:val="17"/>
              </w:rPr>
              <w:t xml:space="preserve">      name: 'login',</w:t>
            </w:r>
            <w:r>
              <w:br/>
            </w:r>
            <w:r>
              <w:rPr>
                <w:rFonts w:ascii="Consolas" w:hAnsi="Consolas" w:eastAsia="Consolas"/>
                <w:color w:val="222222"/>
                <w:sz w:val="17"/>
              </w:rPr>
              <w:t xml:space="preserve">      query: {</w:t>
            </w:r>
            <w:r>
              <w:br/>
            </w:r>
            <w:r>
              <w:rPr>
                <w:rFonts w:ascii="Consolas" w:hAnsi="Consolas" w:eastAsia="Consolas"/>
                <w:color w:val="222222"/>
                <w:sz w:val="17"/>
              </w:rPr>
              <w:t xml:space="preserve">        redirect: to.fullPath,</w:t>
            </w:r>
            <w:r>
              <w:br/>
            </w:r>
            <w:r>
              <w:rPr>
                <w:rFonts w:ascii="Consolas" w:hAnsi="Consolas" w:eastAsia="Consolas"/>
                <w:color w:val="222222"/>
                <w:sz w:val="17"/>
              </w:rPr>
              <w:t xml:space="preserve">        denied: '1'</w:t>
            </w:r>
            <w:r>
              <w:br/>
            </w:r>
            <w:r>
              <w:rPr>
                <w:rFonts w:ascii="Consolas" w:hAnsi="Consolas" w:eastAsia="Consolas"/>
                <w:color w:val="222222"/>
                <w:sz w:val="17"/>
              </w:rPr>
              <w:t xml:space="preserve">      }</w:t>
            </w:r>
            <w:r>
              <w:br/>
            </w:r>
            <w:r>
              <w:rPr>
                <w:rFonts w:ascii="Consolas" w:hAnsi="Consolas" w:eastAsia="Consolas"/>
                <w:color w:val="222222"/>
                <w:sz w:val="17"/>
              </w:rPr>
              <w:t xml:space="preserve">    }</w:t>
            </w:r>
            <w:r>
              <w:br/>
            </w:r>
            <w:r>
              <w:rPr>
                <w:rFonts w:ascii="Consolas" w:hAnsi="Consolas" w:eastAsia="Consolas"/>
                <w:color w:val="222222"/>
                <w:sz w:val="17"/>
              </w:rPr>
              <w:t xml:space="preserve">  }</w:t>
            </w:r>
            <w:r>
              <w:br/>
            </w:r>
            <w:r>
              <w:rPr>
                <w:rFonts w:ascii="Consolas" w:hAnsi="Consolas" w:eastAsia="Consolas"/>
                <w:color w:val="222222"/>
                <w:sz w:val="17"/>
              </w:rPr>
            </w:r>
            <w:r>
              <w:br/>
            </w:r>
            <w:r>
              <w:rPr>
                <w:rFonts w:ascii="Consolas" w:hAnsi="Consolas" w:eastAsia="Consolas"/>
                <w:color w:val="222222"/>
                <w:sz w:val="17"/>
              </w:rPr>
              <w:t xml:space="preserve">  if (to.name === 'login' &amp;&amp; isAuthenticated.value) {</w:t>
            </w:r>
            <w:r>
              <w:br/>
            </w:r>
            <w:r>
              <w:rPr>
                <w:rFonts w:ascii="Consolas" w:hAnsi="Consolas" w:eastAsia="Consolas"/>
                <w:color w:val="222222"/>
                <w:sz w:val="17"/>
              </w:rPr>
              <w:t xml:space="preserve">    return { name: 'about' }</w:t>
            </w:r>
            <w:r>
              <w:br/>
            </w:r>
            <w:r>
              <w:rPr>
                <w:rFonts w:ascii="Consolas" w:hAnsi="Consolas" w:eastAsia="Consolas"/>
                <w:color w:val="222222"/>
                <w:sz w:val="17"/>
              </w:rPr>
              <w:t xml:space="preserve">  }</w:t>
            </w:r>
            <w:r>
              <w:br/>
            </w:r>
            <w:r>
              <w:rPr>
                <w:rFonts w:ascii="Consolas" w:hAnsi="Consolas" w:eastAsia="Consolas"/>
                <w:color w:val="222222"/>
                <w:sz w:val="17"/>
              </w:rPr>
            </w:r>
            <w:r>
              <w:br/>
            </w:r>
            <w:r>
              <w:rPr>
                <w:rFonts w:ascii="Consolas" w:hAnsi="Consolas" w:eastAsia="Consolas"/>
                <w:color w:val="222222"/>
                <w:sz w:val="17"/>
              </w:rPr>
              <w:t xml:space="preserve">  return true</w:t>
            </w:r>
            <w:r>
              <w:br/>
            </w:r>
            <w:r>
              <w:rPr>
                <w:rFonts w:ascii="Consolas" w:hAnsi="Consolas" w:eastAsia="Consolas"/>
                <w:color w:val="222222"/>
                <w:sz w:val="17"/>
              </w:rPr>
              <w:t>})</w:t>
            </w:r>
            <w:r>
              <w:br/>
            </w:r>
            <w:r>
              <w:rPr>
                <w:rFonts w:ascii="Consolas" w:hAnsi="Consolas" w:eastAsia="Consolas"/>
                <w:color w:val="222222"/>
                <w:sz w:val="17"/>
              </w:rPr>
            </w:r>
            <w:r>
              <w:br/>
            </w:r>
            <w:r>
              <w:rPr>
                <w:rFonts w:ascii="Consolas" w:hAnsi="Consolas" w:eastAsia="Consolas"/>
                <w:color w:val="222222"/>
                <w:sz w:val="17"/>
              </w:rPr>
              <w:t>export default router</w:t>
            </w:r>
          </w:p>
        </w:tc>
      </w:tr>
    </w:tbl>
    <w:p>
      <w:pPr>
        <w:spacing w:before="200" w:after="80"/>
      </w:pPr>
      <w:r>
        <w:rPr>
          <w:rFonts w:ascii="Calibri" w:hAnsi="Calibri" w:eastAsia="Calibri"/>
          <w:b/>
          <w:color w:val="2E74B5"/>
          <w:sz w:val="26"/>
        </w:rPr>
        <w:t>src/App.vue</w:t>
      </w:r>
    </w:p>
    <w:tbl>
      <w:tblPr>
        <w:tblW w:type="auto" w:w="0"/>
        <w:tblLayout w:type="fixed"/>
        <w:tblLook w:firstColumn="1" w:firstRow="1" w:lastColumn="0" w:lastRow="0" w:noHBand="0" w:noVBand="1" w:val="04A0"/>
      </w:tblPr>
      <w:tblGrid>
        <w:gridCol w:w="9360"/>
      </w:tblGrid>
      <w:tr>
        <w:tc>
          <w:tcPr>
            <w:tcW w:type="dxa" w:w="9360"/>
            <w:shd w:fill="F7F9FC"/>
            <w:tcBorders>
              <w:top w:val="single" w:sz="6" w:space="0" w:color="D9E2F3"/>
              <w:left w:val="single" w:sz="6" w:space="0" w:color="D9E2F3"/>
              <w:bottom w:val="single" w:sz="6" w:space="0" w:color="D9E2F3"/>
              <w:right w:val="single" w:sz="6" w:space="0" w:color="D9E2F3"/>
            </w:tcBorders>
            <w:vAlign w:val="top"/>
          </w:tcPr>
          <w:p>
            <w:pPr>
              <w:spacing w:after="0"/>
            </w:pPr>
            <w:r>
              <w:rPr>
                <w:rFonts w:ascii="Consolas" w:hAnsi="Consolas" w:eastAsia="Consolas"/>
                <w:color w:val="222222"/>
                <w:sz w:val="17"/>
              </w:rPr>
              <w:t>&lt;template&gt;</w:t>
            </w:r>
            <w:r>
              <w:br/>
            </w:r>
            <w:r>
              <w:rPr>
                <w:rFonts w:ascii="Consolas" w:hAnsi="Consolas" w:eastAsia="Consolas"/>
                <w:color w:val="222222"/>
                <w:sz w:val="17"/>
              </w:rPr>
              <w:t xml:space="preserve">  &lt;div class="app-shell"&gt;</w:t>
            </w:r>
            <w:r>
              <w:br/>
            </w:r>
            <w:r>
              <w:rPr>
                <w:rFonts w:ascii="Consolas" w:hAnsi="Consolas" w:eastAsia="Consolas"/>
                <w:color w:val="222222"/>
                <w:sz w:val="17"/>
              </w:rPr>
              <w:t xml:space="preserve">    &lt;BHeader /&gt;</w:t>
            </w:r>
            <w:r>
              <w:br/>
            </w:r>
            <w:r>
              <w:rPr>
                <w:rFonts w:ascii="Consolas" w:hAnsi="Consolas" w:eastAsia="Consolas"/>
                <w:color w:val="222222"/>
                <w:sz w:val="17"/>
              </w:rPr>
            </w:r>
            <w:r>
              <w:br/>
            </w:r>
            <w:r>
              <w:rPr>
                <w:rFonts w:ascii="Consolas" w:hAnsi="Consolas" w:eastAsia="Consolas"/>
                <w:color w:val="222222"/>
                <w:sz w:val="17"/>
              </w:rPr>
              <w:t xml:space="preserve">    &lt;main class="container py-5"&gt;</w:t>
            </w:r>
            <w:r>
              <w:br/>
            </w:r>
            <w:r>
              <w:rPr>
                <w:rFonts w:ascii="Consolas" w:hAnsi="Consolas" w:eastAsia="Consolas"/>
                <w:color w:val="222222"/>
                <w:sz w:val="17"/>
              </w:rPr>
              <w:t xml:space="preserve">      &lt;router-view /&gt;</w:t>
            </w:r>
            <w:r>
              <w:br/>
            </w:r>
            <w:r>
              <w:rPr>
                <w:rFonts w:ascii="Consolas" w:hAnsi="Consolas" w:eastAsia="Consolas"/>
                <w:color w:val="222222"/>
                <w:sz w:val="17"/>
              </w:rPr>
              <w:t xml:space="preserve">    &lt;/main&gt;</w:t>
            </w:r>
            <w:r>
              <w:br/>
            </w:r>
            <w:r>
              <w:rPr>
                <w:rFonts w:ascii="Consolas" w:hAnsi="Consolas" w:eastAsia="Consolas"/>
                <w:color w:val="222222"/>
                <w:sz w:val="17"/>
              </w:rPr>
              <w:t xml:space="preserve">  &lt;/div&gt;</w:t>
            </w:r>
            <w:r>
              <w:br/>
            </w:r>
            <w:r>
              <w:rPr>
                <w:rFonts w:ascii="Consolas" w:hAnsi="Consolas" w:eastAsia="Consolas"/>
                <w:color w:val="222222"/>
                <w:sz w:val="17"/>
              </w:rPr>
              <w:t>&lt;/template&gt;</w:t>
            </w:r>
            <w:r>
              <w:br/>
            </w:r>
            <w:r>
              <w:rPr>
                <w:rFonts w:ascii="Consolas" w:hAnsi="Consolas" w:eastAsia="Consolas"/>
                <w:color w:val="222222"/>
                <w:sz w:val="17"/>
              </w:rPr>
            </w:r>
            <w:r>
              <w:br/>
            </w:r>
            <w:r>
              <w:rPr>
                <w:rFonts w:ascii="Consolas" w:hAnsi="Consolas" w:eastAsia="Consolas"/>
                <w:color w:val="222222"/>
                <w:sz w:val="17"/>
              </w:rPr>
              <w:t>&lt;script setup&gt;</w:t>
            </w:r>
            <w:r>
              <w:br/>
            </w:r>
            <w:r>
              <w:rPr>
                <w:rFonts w:ascii="Consolas" w:hAnsi="Consolas" w:eastAsia="Consolas"/>
                <w:color w:val="222222"/>
                <w:sz w:val="17"/>
              </w:rPr>
              <w:t>import BHeader from './components/BHeader.vue'</w:t>
            </w:r>
            <w:r>
              <w:br/>
            </w:r>
            <w:r>
              <w:rPr>
                <w:rFonts w:ascii="Consolas" w:hAnsi="Consolas" w:eastAsia="Consolas"/>
                <w:color w:val="222222"/>
                <w:sz w:val="17"/>
              </w:rPr>
              <w:t>&lt;/script&gt;</w:t>
            </w:r>
            <w:r>
              <w:br/>
            </w:r>
            <w:r>
              <w:rPr>
                <w:rFonts w:ascii="Consolas" w:hAnsi="Consolas" w:eastAsia="Consolas"/>
                <w:color w:val="222222"/>
                <w:sz w:val="17"/>
              </w:rPr>
            </w:r>
            <w:r>
              <w:br/>
            </w:r>
            <w:r>
              <w:rPr>
                <w:rFonts w:ascii="Consolas" w:hAnsi="Consolas" w:eastAsia="Consolas"/>
                <w:color w:val="222222"/>
                <w:sz w:val="17"/>
              </w:rPr>
              <w:t>&lt;style&gt;</w:t>
            </w:r>
            <w:r>
              <w:br/>
            </w:r>
            <w:r>
              <w:rPr>
                <w:rFonts w:ascii="Consolas" w:hAnsi="Consolas" w:eastAsia="Consolas"/>
                <w:color w:val="222222"/>
                <w:sz w:val="17"/>
              </w:rPr>
              <w:t>body {</w:t>
            </w:r>
            <w:r>
              <w:br/>
            </w:r>
            <w:r>
              <w:rPr>
                <w:rFonts w:ascii="Consolas" w:hAnsi="Consolas" w:eastAsia="Consolas"/>
                <w:color w:val="222222"/>
                <w:sz w:val="17"/>
              </w:rPr>
              <w:t xml:space="preserve">  background-color: #f6f8fb;</w:t>
            </w:r>
            <w:r>
              <w:br/>
            </w:r>
            <w:r>
              <w:rPr>
                <w:rFonts w:ascii="Consolas" w:hAnsi="Consolas" w:eastAsia="Consolas"/>
                <w:color w:val="222222"/>
                <w:sz w:val="17"/>
              </w:rPr>
              <w:t>}</w:t>
            </w:r>
            <w:r>
              <w:br/>
            </w:r>
            <w:r>
              <w:rPr>
                <w:rFonts w:ascii="Consolas" w:hAnsi="Consolas" w:eastAsia="Consolas"/>
                <w:color w:val="222222"/>
                <w:sz w:val="17"/>
              </w:rPr>
            </w:r>
            <w:r>
              <w:br/>
            </w:r>
            <w:r>
              <w:rPr>
                <w:rFonts w:ascii="Consolas" w:hAnsi="Consolas" w:eastAsia="Consolas"/>
                <w:color w:val="222222"/>
                <w:sz w:val="17"/>
              </w:rPr>
              <w:t>.app-shell {</w:t>
            </w:r>
            <w:r>
              <w:br/>
            </w:r>
            <w:r>
              <w:rPr>
                <w:rFonts w:ascii="Consolas" w:hAnsi="Consolas" w:eastAsia="Consolas"/>
                <w:color w:val="222222"/>
                <w:sz w:val="17"/>
              </w:rPr>
              <w:t xml:space="preserve">  min-height: 100vh;</w:t>
            </w:r>
            <w:r>
              <w:br/>
            </w:r>
            <w:r>
              <w:rPr>
                <w:rFonts w:ascii="Consolas" w:hAnsi="Consolas" w:eastAsia="Consolas"/>
                <w:color w:val="222222"/>
                <w:sz w:val="17"/>
              </w:rPr>
              <w:t>}</w:t>
            </w:r>
            <w:r>
              <w:br/>
            </w:r>
            <w:r>
              <w:rPr>
                <w:rFonts w:ascii="Consolas" w:hAnsi="Consolas" w:eastAsia="Consolas"/>
                <w:color w:val="222222"/>
                <w:sz w:val="17"/>
              </w:rPr>
              <w:t>&lt;/style&gt;</w:t>
            </w:r>
          </w:p>
        </w:tc>
      </w:tr>
    </w:tbl>
    <w:p>
      <w:pPr>
        <w:spacing w:before="200" w:after="80"/>
      </w:pPr>
      <w:r>
        <w:rPr>
          <w:rFonts w:ascii="Calibri" w:hAnsi="Calibri" w:eastAsia="Calibri"/>
          <w:b/>
          <w:color w:val="2E74B5"/>
          <w:sz w:val="26"/>
        </w:rPr>
        <w:t>src/components/BHeader.vue</w:t>
      </w:r>
    </w:p>
    <w:tbl>
      <w:tblPr>
        <w:tblW w:type="auto" w:w="0"/>
        <w:tblLayout w:type="fixed"/>
        <w:tblLook w:firstColumn="1" w:firstRow="1" w:lastColumn="0" w:lastRow="0" w:noHBand="0" w:noVBand="1" w:val="04A0"/>
      </w:tblPr>
      <w:tblGrid>
        <w:gridCol w:w="9360"/>
      </w:tblGrid>
      <w:tr>
        <w:tc>
          <w:tcPr>
            <w:tcW w:type="dxa" w:w="9360"/>
            <w:shd w:fill="F7F9FC"/>
            <w:tcBorders>
              <w:top w:val="single" w:sz="6" w:space="0" w:color="D9E2F3"/>
              <w:left w:val="single" w:sz="6" w:space="0" w:color="D9E2F3"/>
              <w:bottom w:val="single" w:sz="6" w:space="0" w:color="D9E2F3"/>
              <w:right w:val="single" w:sz="6" w:space="0" w:color="D9E2F3"/>
            </w:tcBorders>
            <w:vAlign w:val="top"/>
          </w:tcPr>
          <w:p>
            <w:pPr>
              <w:spacing w:after="0"/>
            </w:pPr>
            <w:r>
              <w:rPr>
                <w:rFonts w:ascii="Consolas" w:hAnsi="Consolas" w:eastAsia="Consolas"/>
                <w:color w:val="222222"/>
                <w:sz w:val="17"/>
              </w:rPr>
              <w:t>&lt;template&gt;</w:t>
            </w:r>
            <w:r>
              <w:br/>
            </w:r>
            <w:r>
              <w:rPr>
                <w:rFonts w:ascii="Consolas" w:hAnsi="Consolas" w:eastAsia="Consolas"/>
                <w:color w:val="222222"/>
                <w:sz w:val="17"/>
              </w:rPr>
              <w:t xml:space="preserve">  &lt;header class="navbar navbar-expand-lg navbar-dark bg-primary shadow-sm"&gt;</w:t>
            </w:r>
            <w:r>
              <w:br/>
            </w:r>
            <w:r>
              <w:rPr>
                <w:rFonts w:ascii="Consolas" w:hAnsi="Consolas" w:eastAsia="Consolas"/>
                <w:color w:val="222222"/>
                <w:sz w:val="17"/>
              </w:rPr>
              <w:t xml:space="preserve">    &lt;div class="container"&gt;</w:t>
            </w:r>
            <w:r>
              <w:br/>
            </w:r>
            <w:r>
              <w:rPr>
                <w:rFonts w:ascii="Consolas" w:hAnsi="Consolas" w:eastAsia="Consolas"/>
                <w:color w:val="222222"/>
                <w:sz w:val="17"/>
              </w:rPr>
              <w:t xml:space="preserve">      &lt;router-link class="navbar-brand fw-semibold" to="/"&gt;</w:t>
            </w:r>
            <w:r>
              <w:br/>
            </w:r>
            <w:r>
              <w:rPr>
                <w:rFonts w:ascii="Consolas" w:hAnsi="Consolas" w:eastAsia="Consolas"/>
                <w:color w:val="222222"/>
                <w:sz w:val="17"/>
              </w:rPr>
              <w:t xml:space="preserve">        NoMash Library</w:t>
            </w:r>
            <w:r>
              <w:br/>
            </w:r>
            <w:r>
              <w:rPr>
                <w:rFonts w:ascii="Consolas" w:hAnsi="Consolas" w:eastAsia="Consolas"/>
                <w:color w:val="222222"/>
                <w:sz w:val="17"/>
              </w:rPr>
              <w:t xml:space="preserve">      &lt;/router-link&gt;</w:t>
            </w:r>
            <w:r>
              <w:br/>
            </w:r>
            <w:r>
              <w:rPr>
                <w:rFonts w:ascii="Consolas" w:hAnsi="Consolas" w:eastAsia="Consolas"/>
                <w:color w:val="222222"/>
                <w:sz w:val="17"/>
              </w:rPr>
            </w:r>
            <w:r>
              <w:br/>
            </w:r>
            <w:r>
              <w:rPr>
                <w:rFonts w:ascii="Consolas" w:hAnsi="Consolas" w:eastAsia="Consolas"/>
                <w:color w:val="222222"/>
                <w:sz w:val="17"/>
              </w:rPr>
              <w:t xml:space="preserve">      &lt;nav&gt;</w:t>
            </w:r>
            <w:r>
              <w:br/>
            </w:r>
            <w:r>
              <w:rPr>
                <w:rFonts w:ascii="Consolas" w:hAnsi="Consolas" w:eastAsia="Consolas"/>
                <w:color w:val="222222"/>
                <w:sz w:val="17"/>
              </w:rPr>
              <w:t xml:space="preserve">        &lt;ul class="navbar-nav flex-row gap-2 align-items-center"&gt;</w:t>
            </w:r>
            <w:r>
              <w:br/>
            </w:r>
            <w:r>
              <w:rPr>
                <w:rFonts w:ascii="Consolas" w:hAnsi="Consolas" w:eastAsia="Consolas"/>
                <w:color w:val="222222"/>
                <w:sz w:val="17"/>
              </w:rPr>
              <w:t xml:space="preserve">          &lt;li class="nav-item"&gt;</w:t>
            </w:r>
            <w:r>
              <w:br/>
            </w:r>
            <w:r>
              <w:rPr>
                <w:rFonts w:ascii="Consolas" w:hAnsi="Consolas" w:eastAsia="Consolas"/>
                <w:color w:val="222222"/>
                <w:sz w:val="17"/>
              </w:rPr>
              <w:t xml:space="preserve">            &lt;router-link class="nav-link" active-class="active" to="/"&gt;</w:t>
            </w:r>
            <w:r>
              <w:br/>
            </w:r>
            <w:r>
              <w:rPr>
                <w:rFonts w:ascii="Consolas" w:hAnsi="Consolas" w:eastAsia="Consolas"/>
                <w:color w:val="222222"/>
                <w:sz w:val="17"/>
              </w:rPr>
              <w:t xml:space="preserve">              Home</w:t>
            </w:r>
            <w:r>
              <w:br/>
            </w:r>
            <w:r>
              <w:rPr>
                <w:rFonts w:ascii="Consolas" w:hAnsi="Consolas" w:eastAsia="Consolas"/>
                <w:color w:val="222222"/>
                <w:sz w:val="17"/>
              </w:rPr>
              <w:t xml:space="preserve">            &lt;/router-link&gt;</w:t>
            </w:r>
            <w:r>
              <w:br/>
            </w:r>
            <w:r>
              <w:rPr>
                <w:rFonts w:ascii="Consolas" w:hAnsi="Consolas" w:eastAsia="Consolas"/>
                <w:color w:val="222222"/>
                <w:sz w:val="17"/>
              </w:rPr>
              <w:t xml:space="preserve">          &lt;/li&gt;</w:t>
            </w:r>
            <w:r>
              <w:br/>
            </w:r>
            <w:r>
              <w:rPr>
                <w:rFonts w:ascii="Consolas" w:hAnsi="Consolas" w:eastAsia="Consolas"/>
                <w:color w:val="222222"/>
                <w:sz w:val="17"/>
              </w:rPr>
              <w:t xml:space="preserve">          &lt;li class="nav-item"&gt;</w:t>
            </w:r>
            <w:r>
              <w:br/>
            </w:r>
            <w:r>
              <w:rPr>
                <w:rFonts w:ascii="Consolas" w:hAnsi="Consolas" w:eastAsia="Consolas"/>
                <w:color w:val="222222"/>
                <w:sz w:val="17"/>
              </w:rPr>
              <w:t xml:space="preserve">            &lt;router-link class="nav-link" active-class="active" to="/about"&gt;</w:t>
            </w:r>
            <w:r>
              <w:br/>
            </w:r>
            <w:r>
              <w:rPr>
                <w:rFonts w:ascii="Consolas" w:hAnsi="Consolas" w:eastAsia="Consolas"/>
                <w:color w:val="222222"/>
                <w:sz w:val="17"/>
              </w:rPr>
              <w:t xml:space="preserve">              About</w:t>
            </w:r>
            <w:r>
              <w:br/>
            </w:r>
            <w:r>
              <w:rPr>
                <w:rFonts w:ascii="Consolas" w:hAnsi="Consolas" w:eastAsia="Consolas"/>
                <w:color w:val="222222"/>
                <w:sz w:val="17"/>
              </w:rPr>
              <w:t xml:space="preserve">            &lt;/router-link&gt;</w:t>
            </w:r>
            <w:r>
              <w:br/>
            </w:r>
            <w:r>
              <w:rPr>
                <w:rFonts w:ascii="Consolas" w:hAnsi="Consolas" w:eastAsia="Consolas"/>
                <w:color w:val="222222"/>
                <w:sz w:val="17"/>
              </w:rPr>
              <w:t xml:space="preserve">          &lt;/li&gt;</w:t>
            </w:r>
            <w:r>
              <w:br/>
            </w:r>
            <w:r>
              <w:rPr>
                <w:rFonts w:ascii="Consolas" w:hAnsi="Consolas" w:eastAsia="Consolas"/>
                <w:color w:val="222222"/>
                <w:sz w:val="17"/>
              </w:rPr>
              <w:t xml:space="preserve">          &lt;li v-if="!isAuthenticated" class="nav-item"&gt;</w:t>
            </w:r>
            <w:r>
              <w:br/>
            </w:r>
            <w:r>
              <w:rPr>
                <w:rFonts w:ascii="Consolas" w:hAnsi="Consolas" w:eastAsia="Consolas"/>
                <w:color w:val="222222"/>
                <w:sz w:val="17"/>
              </w:rPr>
              <w:t xml:space="preserve">            &lt;router-link class="nav-link" active-class="active" to="/login"&gt;</w:t>
            </w:r>
            <w:r>
              <w:br/>
            </w:r>
            <w:r>
              <w:rPr>
                <w:rFonts w:ascii="Consolas" w:hAnsi="Consolas" w:eastAsia="Consolas"/>
                <w:color w:val="222222"/>
                <w:sz w:val="17"/>
              </w:rPr>
              <w:t xml:space="preserve">              Login</w:t>
            </w:r>
            <w:r>
              <w:br/>
            </w:r>
            <w:r>
              <w:rPr>
                <w:rFonts w:ascii="Consolas" w:hAnsi="Consolas" w:eastAsia="Consolas"/>
                <w:color w:val="222222"/>
                <w:sz w:val="17"/>
              </w:rPr>
              <w:t xml:space="preserve">            &lt;/router-link&gt;</w:t>
            </w:r>
            <w:r>
              <w:br/>
            </w:r>
            <w:r>
              <w:rPr>
                <w:rFonts w:ascii="Consolas" w:hAnsi="Consolas" w:eastAsia="Consolas"/>
                <w:color w:val="222222"/>
                <w:sz w:val="17"/>
              </w:rPr>
              <w:t xml:space="preserve">          &lt;/li&gt;</w:t>
            </w:r>
            <w:r>
              <w:br/>
            </w:r>
            <w:r>
              <w:rPr>
                <w:rFonts w:ascii="Consolas" w:hAnsi="Consolas" w:eastAsia="Consolas"/>
                <w:color w:val="222222"/>
                <w:sz w:val="17"/>
              </w:rPr>
              <w:t xml:space="preserve">          &lt;li v-else class="nav-item"&gt;</w:t>
            </w:r>
            <w:r>
              <w:br/>
            </w:r>
            <w:r>
              <w:rPr>
                <w:rFonts w:ascii="Consolas" w:hAnsi="Consolas" w:eastAsia="Consolas"/>
                <w:color w:val="222222"/>
                <w:sz w:val="17"/>
              </w:rPr>
              <w:t xml:space="preserve">            &lt;button class="btn btn-outline-light btn-sm" @click="handleLogout"&gt;</w:t>
            </w:r>
            <w:r>
              <w:br/>
            </w:r>
            <w:r>
              <w:rPr>
                <w:rFonts w:ascii="Consolas" w:hAnsi="Consolas" w:eastAsia="Consolas"/>
                <w:color w:val="222222"/>
                <w:sz w:val="17"/>
              </w:rPr>
              <w:t xml:space="preserve">              Logout</w:t>
            </w:r>
            <w:r>
              <w:br/>
            </w:r>
            <w:r>
              <w:rPr>
                <w:rFonts w:ascii="Consolas" w:hAnsi="Consolas" w:eastAsia="Consolas"/>
                <w:color w:val="222222"/>
                <w:sz w:val="17"/>
              </w:rPr>
              <w:t xml:space="preserve">            &lt;/button&gt;</w:t>
            </w:r>
            <w:r>
              <w:br/>
            </w:r>
            <w:r>
              <w:rPr>
                <w:rFonts w:ascii="Consolas" w:hAnsi="Consolas" w:eastAsia="Consolas"/>
                <w:color w:val="222222"/>
                <w:sz w:val="17"/>
              </w:rPr>
              <w:t xml:space="preserve">          &lt;/li&gt;</w:t>
            </w:r>
            <w:r>
              <w:br/>
            </w:r>
            <w:r>
              <w:rPr>
                <w:rFonts w:ascii="Consolas" w:hAnsi="Consolas" w:eastAsia="Consolas"/>
                <w:color w:val="222222"/>
                <w:sz w:val="17"/>
              </w:rPr>
              <w:t xml:space="preserve">        &lt;/ul&gt;</w:t>
            </w:r>
            <w:r>
              <w:br/>
            </w:r>
            <w:r>
              <w:rPr>
                <w:rFonts w:ascii="Consolas" w:hAnsi="Consolas" w:eastAsia="Consolas"/>
                <w:color w:val="222222"/>
                <w:sz w:val="17"/>
              </w:rPr>
              <w:t xml:space="preserve">      &lt;/nav&gt;</w:t>
            </w:r>
            <w:r>
              <w:br/>
            </w:r>
            <w:r>
              <w:rPr>
                <w:rFonts w:ascii="Consolas" w:hAnsi="Consolas" w:eastAsia="Consolas"/>
                <w:color w:val="222222"/>
                <w:sz w:val="17"/>
              </w:rPr>
              <w:t xml:space="preserve">    &lt;/div&gt;</w:t>
            </w:r>
            <w:r>
              <w:br/>
            </w:r>
            <w:r>
              <w:rPr>
                <w:rFonts w:ascii="Consolas" w:hAnsi="Consolas" w:eastAsia="Consolas"/>
                <w:color w:val="222222"/>
                <w:sz w:val="17"/>
              </w:rPr>
              <w:t xml:space="preserve">  &lt;/header&gt;</w:t>
            </w:r>
            <w:r>
              <w:br/>
            </w:r>
            <w:r>
              <w:rPr>
                <w:rFonts w:ascii="Consolas" w:hAnsi="Consolas" w:eastAsia="Consolas"/>
                <w:color w:val="222222"/>
                <w:sz w:val="17"/>
              </w:rPr>
              <w:t>&lt;/template&gt;</w:t>
            </w:r>
            <w:r>
              <w:br/>
            </w:r>
            <w:r>
              <w:rPr>
                <w:rFonts w:ascii="Consolas" w:hAnsi="Consolas" w:eastAsia="Consolas"/>
                <w:color w:val="222222"/>
                <w:sz w:val="17"/>
              </w:rPr>
            </w:r>
            <w:r>
              <w:br/>
            </w:r>
            <w:r>
              <w:rPr>
                <w:rFonts w:ascii="Consolas" w:hAnsi="Consolas" w:eastAsia="Consolas"/>
                <w:color w:val="222222"/>
                <w:sz w:val="17"/>
              </w:rPr>
              <w:t>&lt;script setup&gt;</w:t>
            </w:r>
            <w:r>
              <w:br/>
            </w:r>
            <w:r>
              <w:rPr>
                <w:rFonts w:ascii="Consolas" w:hAnsi="Consolas" w:eastAsia="Consolas"/>
                <w:color w:val="222222"/>
                <w:sz w:val="17"/>
              </w:rPr>
              <w:t>import { useRouter } from 'vue-router'</w:t>
            </w:r>
            <w:r>
              <w:br/>
            </w:r>
            <w:r>
              <w:rPr>
                <w:rFonts w:ascii="Consolas" w:hAnsi="Consolas" w:eastAsia="Consolas"/>
                <w:color w:val="222222"/>
                <w:sz w:val="17"/>
              </w:rPr>
              <w:t>import { isAuthenticated, logout } from '../auth'</w:t>
            </w:r>
            <w:r>
              <w:br/>
            </w:r>
            <w:r>
              <w:rPr>
                <w:rFonts w:ascii="Consolas" w:hAnsi="Consolas" w:eastAsia="Consolas"/>
                <w:color w:val="222222"/>
                <w:sz w:val="17"/>
              </w:rPr>
            </w:r>
            <w:r>
              <w:br/>
            </w:r>
            <w:r>
              <w:rPr>
                <w:rFonts w:ascii="Consolas" w:hAnsi="Consolas" w:eastAsia="Consolas"/>
                <w:color w:val="222222"/>
                <w:sz w:val="17"/>
              </w:rPr>
              <w:t>const router = useRouter()</w:t>
            </w:r>
            <w:r>
              <w:br/>
            </w:r>
            <w:r>
              <w:rPr>
                <w:rFonts w:ascii="Consolas" w:hAnsi="Consolas" w:eastAsia="Consolas"/>
                <w:color w:val="222222"/>
                <w:sz w:val="17"/>
              </w:rPr>
            </w:r>
            <w:r>
              <w:br/>
            </w:r>
            <w:r>
              <w:rPr>
                <w:rFonts w:ascii="Consolas" w:hAnsi="Consolas" w:eastAsia="Consolas"/>
                <w:color w:val="222222"/>
                <w:sz w:val="17"/>
              </w:rPr>
              <w:t>const handleLogout = () =&gt; {</w:t>
            </w:r>
            <w:r>
              <w:br/>
            </w:r>
            <w:r>
              <w:rPr>
                <w:rFonts w:ascii="Consolas" w:hAnsi="Consolas" w:eastAsia="Consolas"/>
                <w:color w:val="222222"/>
                <w:sz w:val="17"/>
              </w:rPr>
              <w:t xml:space="preserve">  logout()</w:t>
            </w:r>
            <w:r>
              <w:br/>
            </w:r>
            <w:r>
              <w:rPr>
                <w:rFonts w:ascii="Consolas" w:hAnsi="Consolas" w:eastAsia="Consolas"/>
                <w:color w:val="222222"/>
                <w:sz w:val="17"/>
              </w:rPr>
              <w:t xml:space="preserve">  router.push('/login')</w:t>
            </w:r>
            <w:r>
              <w:br/>
            </w:r>
            <w:r>
              <w:rPr>
                <w:rFonts w:ascii="Consolas" w:hAnsi="Consolas" w:eastAsia="Consolas"/>
                <w:color w:val="222222"/>
                <w:sz w:val="17"/>
              </w:rPr>
              <w:t>}</w:t>
            </w:r>
            <w:r>
              <w:br/>
            </w:r>
            <w:r>
              <w:rPr>
                <w:rFonts w:ascii="Consolas" w:hAnsi="Consolas" w:eastAsia="Consolas"/>
                <w:color w:val="222222"/>
                <w:sz w:val="17"/>
              </w:rPr>
              <w:t>&lt;/script&gt;</w:t>
            </w:r>
          </w:p>
        </w:tc>
      </w:tr>
    </w:tbl>
    <w:p>
      <w:pPr>
        <w:spacing w:before="280" w:after="120"/>
      </w:pPr>
      <w:r>
        <w:rPr>
          <w:rFonts w:ascii="Calibri" w:hAnsi="Calibri" w:eastAsia="Calibri"/>
          <w:b/>
          <w:color w:val="2E74B5"/>
          <w:sz w:val="32"/>
        </w:rPr>
        <w:t>Key HomeView Implementation</w:t>
      </w:r>
    </w:p>
    <w:p>
      <w:pPr>
        <w:spacing w:after="120"/>
      </w:pPr>
      <w:r>
        <w:rPr>
          <w:rFonts w:ascii="Calibri" w:hAnsi="Calibri" w:eastAsia="Calibri"/>
          <w:sz w:val="22"/>
        </w:rPr>
        <w:t>The following excerpts show the main reactive state, computed friend message, confirmation password validation, submit handling, and PrimeVue DataTable evidence retained from Lab 4.</w:t>
      </w:r>
    </w:p>
    <w:p>
      <w:pPr>
        <w:spacing w:before="200" w:after="80"/>
      </w:pPr>
      <w:r>
        <w:rPr>
          <w:rFonts w:ascii="Calibri" w:hAnsi="Calibri" w:eastAsia="Calibri"/>
          <w:b/>
          <w:color w:val="2E74B5"/>
          <w:sz w:val="26"/>
        </w:rPr>
        <w:t>HomeView reactive state and computed message</w:t>
      </w:r>
    </w:p>
    <w:tbl>
      <w:tblPr>
        <w:tblW w:type="auto" w:w="0"/>
        <w:tblLayout w:type="fixed"/>
        <w:tblLook w:firstColumn="1" w:firstRow="1" w:lastColumn="0" w:lastRow="0" w:noHBand="0" w:noVBand="1" w:val="04A0"/>
      </w:tblPr>
      <w:tblGrid>
        <w:gridCol w:w="9360"/>
      </w:tblGrid>
      <w:tr>
        <w:tc>
          <w:tcPr>
            <w:tcW w:type="dxa" w:w="9360"/>
            <w:shd w:fill="F7F9FC"/>
            <w:tcBorders>
              <w:top w:val="single" w:sz="6" w:space="0" w:color="D9E2F3"/>
              <w:left w:val="single" w:sz="6" w:space="0" w:color="D9E2F3"/>
              <w:bottom w:val="single" w:sz="6" w:space="0" w:color="D9E2F3"/>
              <w:right w:val="single" w:sz="6" w:space="0" w:color="D9E2F3"/>
            </w:tcBorders>
            <w:vAlign w:val="top"/>
          </w:tcPr>
          <w:p>
            <w:pPr>
              <w:spacing w:after="0"/>
            </w:pPr>
            <w:r>
              <w:rPr>
                <w:rFonts w:ascii="Consolas" w:hAnsi="Consolas" w:eastAsia="Consolas"/>
                <w:color w:val="222222"/>
                <w:sz w:val="17"/>
              </w:rPr>
              <w:t>import Column from 'primevue/column'</w:t>
            </w:r>
            <w:r>
              <w:br/>
            </w:r>
            <w:r>
              <w:rPr>
                <w:rFonts w:ascii="Consolas" w:hAnsi="Consolas" w:eastAsia="Consolas"/>
                <w:color w:val="222222"/>
                <w:sz w:val="17"/>
              </w:rPr>
            </w:r>
            <w:r>
              <w:br/>
            </w:r>
            <w:r>
              <w:rPr>
                <w:rFonts w:ascii="Consolas" w:hAnsi="Consolas" w:eastAsia="Consolas"/>
                <w:color w:val="222222"/>
                <w:sz w:val="17"/>
              </w:rPr>
              <w:t>const emptyForm = () =&gt; ({</w:t>
            </w:r>
            <w:r>
              <w:br/>
            </w:r>
            <w:r>
              <w:rPr>
                <w:rFonts w:ascii="Consolas" w:hAnsi="Consolas" w:eastAsia="Consolas"/>
                <w:color w:val="222222"/>
                <w:sz w:val="17"/>
              </w:rPr>
              <w:t xml:space="preserve">  username: '',</w:t>
            </w:r>
            <w:r>
              <w:br/>
            </w:r>
            <w:r>
              <w:rPr>
                <w:rFonts w:ascii="Consolas" w:hAnsi="Consolas" w:eastAsia="Consolas"/>
                <w:color w:val="222222"/>
                <w:sz w:val="17"/>
              </w:rPr>
              <w:t xml:space="preserve">  password: '',</w:t>
            </w:r>
            <w:r>
              <w:br/>
            </w:r>
            <w:r>
              <w:rPr>
                <w:rFonts w:ascii="Consolas" w:hAnsi="Consolas" w:eastAsia="Consolas"/>
                <w:color w:val="222222"/>
                <w:sz w:val="17"/>
              </w:rPr>
              <w:t xml:space="preserve">  confirmPassword: '',</w:t>
            </w:r>
            <w:r>
              <w:br/>
            </w:r>
            <w:r>
              <w:rPr>
                <w:rFonts w:ascii="Consolas" w:hAnsi="Consolas" w:eastAsia="Consolas"/>
                <w:color w:val="222222"/>
                <w:sz w:val="17"/>
              </w:rPr>
              <w:t xml:space="preserve">  resident: '',</w:t>
            </w:r>
            <w:r>
              <w:br/>
            </w:r>
            <w:r>
              <w:rPr>
                <w:rFonts w:ascii="Consolas" w:hAnsi="Consolas" w:eastAsia="Consolas"/>
                <w:color w:val="222222"/>
                <w:sz w:val="17"/>
              </w:rPr>
              <w:t xml:space="preserve">  reason: '',</w:t>
            </w:r>
            <w:r>
              <w:br/>
            </w:r>
            <w:r>
              <w:rPr>
                <w:rFonts w:ascii="Consolas" w:hAnsi="Consolas" w:eastAsia="Consolas"/>
                <w:color w:val="222222"/>
                <w:sz w:val="17"/>
              </w:rPr>
              <w:t xml:space="preserve">  gender: '',</w:t>
            </w:r>
            <w:r>
              <w:br/>
            </w:r>
            <w:r>
              <w:rPr>
                <w:rFonts w:ascii="Consolas" w:hAnsi="Consolas" w:eastAsia="Consolas"/>
                <w:color w:val="222222"/>
                <w:sz w:val="17"/>
              </w:rPr>
              <w:t xml:space="preserve">  suburb: 'Clayton'</w:t>
            </w:r>
            <w:r>
              <w:br/>
            </w:r>
            <w:r>
              <w:rPr>
                <w:rFonts w:ascii="Consolas" w:hAnsi="Consolas" w:eastAsia="Consolas"/>
                <w:color w:val="222222"/>
                <w:sz w:val="17"/>
              </w:rPr>
              <w:t>})</w:t>
            </w:r>
            <w:r>
              <w:br/>
            </w:r>
            <w:r>
              <w:rPr>
                <w:rFonts w:ascii="Consolas" w:hAnsi="Consolas" w:eastAsia="Consolas"/>
                <w:color w:val="222222"/>
                <w:sz w:val="17"/>
              </w:rPr>
            </w:r>
            <w:r>
              <w:br/>
            </w:r>
            <w:r>
              <w:rPr>
                <w:rFonts w:ascii="Consolas" w:hAnsi="Consolas" w:eastAsia="Consolas"/>
                <w:color w:val="222222"/>
                <w:sz w:val="17"/>
              </w:rPr>
              <w:t>const emptyErrors = () =&gt; ({</w:t>
            </w:r>
            <w:r>
              <w:br/>
            </w:r>
            <w:r>
              <w:rPr>
                <w:rFonts w:ascii="Consolas" w:hAnsi="Consolas" w:eastAsia="Consolas"/>
                <w:color w:val="222222"/>
                <w:sz w:val="17"/>
              </w:rPr>
              <w:t xml:space="preserve">  username: null,</w:t>
            </w:r>
            <w:r>
              <w:br/>
            </w:r>
            <w:r>
              <w:rPr>
                <w:rFonts w:ascii="Consolas" w:hAnsi="Consolas" w:eastAsia="Consolas"/>
                <w:color w:val="222222"/>
                <w:sz w:val="17"/>
              </w:rPr>
              <w:t xml:space="preserve">  password: null,</w:t>
            </w:r>
            <w:r>
              <w:br/>
            </w:r>
            <w:r>
              <w:rPr>
                <w:rFonts w:ascii="Consolas" w:hAnsi="Consolas" w:eastAsia="Consolas"/>
                <w:color w:val="222222"/>
                <w:sz w:val="17"/>
              </w:rPr>
              <w:t xml:space="preserve">  confirmPassword: null,</w:t>
            </w:r>
            <w:r>
              <w:br/>
            </w:r>
            <w:r>
              <w:rPr>
                <w:rFonts w:ascii="Consolas" w:hAnsi="Consolas" w:eastAsia="Consolas"/>
                <w:color w:val="222222"/>
                <w:sz w:val="17"/>
              </w:rPr>
              <w:t xml:space="preserve">  resident: null,</w:t>
            </w:r>
            <w:r>
              <w:br/>
            </w:r>
            <w:r>
              <w:rPr>
                <w:rFonts w:ascii="Consolas" w:hAnsi="Consolas" w:eastAsia="Consolas"/>
                <w:color w:val="222222"/>
                <w:sz w:val="17"/>
              </w:rPr>
              <w:t xml:space="preserve">  gender: null,</w:t>
            </w:r>
            <w:r>
              <w:br/>
            </w:r>
            <w:r>
              <w:rPr>
                <w:rFonts w:ascii="Consolas" w:hAnsi="Consolas" w:eastAsia="Consolas"/>
                <w:color w:val="222222"/>
                <w:sz w:val="17"/>
              </w:rPr>
              <w:t xml:space="preserve">  reason: null</w:t>
            </w:r>
            <w:r>
              <w:br/>
            </w:r>
            <w:r>
              <w:rPr>
                <w:rFonts w:ascii="Consolas" w:hAnsi="Consolas" w:eastAsia="Consolas"/>
                <w:color w:val="222222"/>
                <w:sz w:val="17"/>
              </w:rPr>
              <w:t>})</w:t>
            </w:r>
            <w:r>
              <w:br/>
            </w:r>
            <w:r>
              <w:rPr>
                <w:rFonts w:ascii="Consolas" w:hAnsi="Consolas" w:eastAsia="Consolas"/>
                <w:color w:val="222222"/>
                <w:sz w:val="17"/>
              </w:rPr>
            </w:r>
            <w:r>
              <w:br/>
            </w:r>
            <w:r>
              <w:rPr>
                <w:rFonts w:ascii="Consolas" w:hAnsi="Consolas" w:eastAsia="Consolas"/>
                <w:color w:val="222222"/>
                <w:sz w:val="17"/>
              </w:rPr>
              <w:t>const formData = ref(emptyForm())</w:t>
            </w:r>
            <w:r>
              <w:br/>
            </w:r>
            <w:r>
              <w:rPr>
                <w:rFonts w:ascii="Consolas" w:hAnsi="Consolas" w:eastAsia="Consolas"/>
                <w:color w:val="222222"/>
                <w:sz w:val="17"/>
              </w:rPr>
              <w:t>const errors = ref(emptyErrors())</w:t>
            </w:r>
            <w:r>
              <w:br/>
            </w:r>
            <w:r>
              <w:rPr>
                <w:rFonts w:ascii="Consolas" w:hAnsi="Consolas" w:eastAsia="Consolas"/>
                <w:color w:val="222222"/>
                <w:sz w:val="17"/>
              </w:rPr>
              <w:t>const submittedCards = ref([])</w:t>
            </w:r>
            <w:r>
              <w:br/>
            </w:r>
            <w:r>
              <w:rPr>
                <w:rFonts w:ascii="Consolas" w:hAnsi="Consolas" w:eastAsia="Consolas"/>
                <w:color w:val="222222"/>
                <w:sz w:val="17"/>
              </w:rPr>
              <w:t>const successMessage = ref('')</w:t>
            </w:r>
            <w:r>
              <w:br/>
            </w:r>
            <w:r>
              <w:rPr>
                <w:rFonts w:ascii="Consolas" w:hAnsi="Consolas" w:eastAsia="Consolas"/>
                <w:color w:val="222222"/>
                <w:sz w:val="17"/>
              </w:rPr>
            </w:r>
            <w:r>
              <w:br/>
            </w:r>
            <w:r>
              <w:rPr>
                <w:rFonts w:ascii="Consolas" w:hAnsi="Consolas" w:eastAsia="Consolas"/>
                <w:color w:val="222222"/>
                <w:sz w:val="17"/>
              </w:rPr>
              <w:t>const friendMessage = computed(() =&gt;</w:t>
            </w:r>
            <w:r>
              <w:br/>
            </w:r>
            <w:r>
              <w:rPr>
                <w:rFonts w:ascii="Consolas" w:hAnsi="Consolas" w:eastAsia="Consolas"/>
                <w:color w:val="222222"/>
                <w:sz w:val="17"/>
              </w:rPr>
              <w:t xml:space="preserve">  /\bfriend\b/i.test(formData.value.reason)</w:t>
            </w:r>
            <w:r>
              <w:br/>
            </w:r>
            <w:r>
              <w:rPr>
                <w:rFonts w:ascii="Consolas" w:hAnsi="Consolas" w:eastAsia="Consolas"/>
                <w:color w:val="222222"/>
                <w:sz w:val="17"/>
              </w:rPr>
              <w:t>)</w:t>
            </w:r>
          </w:p>
        </w:tc>
      </w:tr>
    </w:tbl>
    <w:p>
      <w:pPr>
        <w:spacing w:before="200" w:after="80"/>
      </w:pPr>
      <w:r>
        <w:rPr>
          <w:rFonts w:ascii="Calibri" w:hAnsi="Calibri" w:eastAsia="Calibri"/>
          <w:b/>
          <w:color w:val="2E74B5"/>
          <w:sz w:val="26"/>
        </w:rPr>
        <w:t>HomeView confirm password validation</w:t>
      </w:r>
    </w:p>
    <w:tbl>
      <w:tblPr>
        <w:tblW w:type="auto" w:w="0"/>
        <w:tblLayout w:type="fixed"/>
        <w:tblLook w:firstColumn="1" w:firstRow="1" w:lastColumn="0" w:lastRow="0" w:noHBand="0" w:noVBand="1" w:val="04A0"/>
      </w:tblPr>
      <w:tblGrid>
        <w:gridCol w:w="9360"/>
      </w:tblGrid>
      <w:tr>
        <w:tc>
          <w:tcPr>
            <w:tcW w:type="dxa" w:w="9360"/>
            <w:shd w:fill="F7F9FC"/>
            <w:tcBorders>
              <w:top w:val="single" w:sz="6" w:space="0" w:color="D9E2F3"/>
              <w:left w:val="single" w:sz="6" w:space="0" w:color="D9E2F3"/>
              <w:bottom w:val="single" w:sz="6" w:space="0" w:color="D9E2F3"/>
              <w:right w:val="single" w:sz="6" w:space="0" w:color="D9E2F3"/>
            </w:tcBorders>
            <w:vAlign w:val="top"/>
          </w:tcPr>
          <w:p>
            <w:pPr>
              <w:spacing w:after="0"/>
            </w:pPr>
            <w:r>
              <w:rPr>
                <w:rFonts w:ascii="Consolas" w:hAnsi="Consolas" w:eastAsia="Consolas"/>
                <w:color w:val="222222"/>
                <w:sz w:val="17"/>
              </w:rPr>
              <w:t>const validateConfirmPassword = (blur = true) =&gt; {</w:t>
            </w:r>
            <w:r>
              <w:br/>
            </w:r>
            <w:r>
              <w:rPr>
                <w:rFonts w:ascii="Consolas" w:hAnsi="Consolas" w:eastAsia="Consolas"/>
                <w:color w:val="222222"/>
                <w:sz w:val="17"/>
              </w:rPr>
              <w:t xml:space="preserve">  if (!formData.value.confirmPassword) {</w:t>
            </w:r>
            <w:r>
              <w:br/>
            </w:r>
            <w:r>
              <w:rPr>
                <w:rFonts w:ascii="Consolas" w:hAnsi="Consolas" w:eastAsia="Consolas"/>
                <w:color w:val="222222"/>
                <w:sz w:val="17"/>
              </w:rPr>
              <w:t xml:space="preserve">    if (blur) errors.value.confirmPassword = 'Please confirm your password.'</w:t>
            </w:r>
            <w:r>
              <w:br/>
            </w:r>
            <w:r>
              <w:rPr>
                <w:rFonts w:ascii="Consolas" w:hAnsi="Consolas" w:eastAsia="Consolas"/>
                <w:color w:val="222222"/>
                <w:sz w:val="17"/>
              </w:rPr>
              <w:t xml:space="preserve">    return false</w:t>
            </w:r>
            <w:r>
              <w:br/>
            </w:r>
            <w:r>
              <w:rPr>
                <w:rFonts w:ascii="Consolas" w:hAnsi="Consolas" w:eastAsia="Consolas"/>
                <w:color w:val="222222"/>
                <w:sz w:val="17"/>
              </w:rPr>
              <w:t xml:space="preserve">  }</w:t>
            </w:r>
            <w:r>
              <w:br/>
            </w:r>
            <w:r>
              <w:rPr>
                <w:rFonts w:ascii="Consolas" w:hAnsi="Consolas" w:eastAsia="Consolas"/>
                <w:color w:val="222222"/>
                <w:sz w:val="17"/>
              </w:rPr>
            </w:r>
            <w:r>
              <w:br/>
            </w:r>
            <w:r>
              <w:rPr>
                <w:rFonts w:ascii="Consolas" w:hAnsi="Consolas" w:eastAsia="Consolas"/>
                <w:color w:val="222222"/>
                <w:sz w:val="17"/>
              </w:rPr>
              <w:t xml:space="preserve">  if (formData.value.confirmPassword !== formData.value.password) {</w:t>
            </w:r>
            <w:r>
              <w:br/>
            </w:r>
            <w:r>
              <w:rPr>
                <w:rFonts w:ascii="Consolas" w:hAnsi="Consolas" w:eastAsia="Consolas"/>
                <w:color w:val="222222"/>
                <w:sz w:val="17"/>
              </w:rPr>
              <w:t xml:space="preserve">    if (blur) errors.value.confirmPassword = 'Passwords do not match.'</w:t>
            </w:r>
            <w:r>
              <w:br/>
            </w:r>
            <w:r>
              <w:rPr>
                <w:rFonts w:ascii="Consolas" w:hAnsi="Consolas" w:eastAsia="Consolas"/>
                <w:color w:val="222222"/>
                <w:sz w:val="17"/>
              </w:rPr>
              <w:t xml:space="preserve">    return false</w:t>
            </w:r>
            <w:r>
              <w:br/>
            </w:r>
            <w:r>
              <w:rPr>
                <w:rFonts w:ascii="Consolas" w:hAnsi="Consolas" w:eastAsia="Consolas"/>
                <w:color w:val="222222"/>
                <w:sz w:val="17"/>
              </w:rPr>
              <w:t xml:space="preserve">  }</w:t>
            </w:r>
            <w:r>
              <w:br/>
            </w:r>
            <w:r>
              <w:rPr>
                <w:rFonts w:ascii="Consolas" w:hAnsi="Consolas" w:eastAsia="Consolas"/>
                <w:color w:val="222222"/>
                <w:sz w:val="17"/>
              </w:rPr>
            </w:r>
            <w:r>
              <w:br/>
            </w:r>
            <w:r>
              <w:rPr>
                <w:rFonts w:ascii="Consolas" w:hAnsi="Consolas" w:eastAsia="Consolas"/>
                <w:color w:val="222222"/>
                <w:sz w:val="17"/>
              </w:rPr>
              <w:t xml:space="preserve">  errors.value.confirmPassword = null</w:t>
            </w:r>
            <w:r>
              <w:br/>
            </w:r>
            <w:r>
              <w:rPr>
                <w:rFonts w:ascii="Consolas" w:hAnsi="Consolas" w:eastAsia="Consolas"/>
                <w:color w:val="222222"/>
                <w:sz w:val="17"/>
              </w:rPr>
              <w:t xml:space="preserve">  return true</w:t>
            </w:r>
            <w:r>
              <w:br/>
            </w:r>
            <w:r>
              <w:rPr>
                <w:rFonts w:ascii="Consolas" w:hAnsi="Consolas" w:eastAsia="Consolas"/>
                <w:color w:val="222222"/>
                <w:sz w:val="17"/>
              </w:rPr>
              <w:t>}</w:t>
            </w:r>
            <w:r>
              <w:br/>
            </w:r>
            <w:r>
              <w:rPr>
                <w:rFonts w:ascii="Consolas" w:hAnsi="Consolas" w:eastAsia="Consolas"/>
                <w:color w:val="222222"/>
                <w:sz w:val="17"/>
              </w:rPr>
            </w:r>
            <w:r>
              <w:br/>
            </w:r>
            <w:r>
              <w:rPr>
                <w:rFonts w:ascii="Consolas" w:hAnsi="Consolas" w:eastAsia="Consolas"/>
                <w:color w:val="222222"/>
                <w:sz w:val="17"/>
              </w:rPr>
              <w:t>const handlePasswordInput = () =&gt; {</w:t>
            </w:r>
            <w:r>
              <w:br/>
            </w:r>
            <w:r>
              <w:rPr>
                <w:rFonts w:ascii="Consolas" w:hAnsi="Consolas" w:eastAsia="Consolas"/>
                <w:color w:val="222222"/>
                <w:sz w:val="17"/>
              </w:rPr>
              <w:t xml:space="preserve">  validatePassword(false)</w:t>
            </w:r>
            <w:r>
              <w:br/>
            </w:r>
            <w:r>
              <w:rPr>
                <w:rFonts w:ascii="Consolas" w:hAnsi="Consolas" w:eastAsia="Consolas"/>
                <w:color w:val="222222"/>
                <w:sz w:val="17"/>
              </w:rPr>
            </w:r>
            <w:r>
              <w:br/>
            </w:r>
            <w:r>
              <w:rPr>
                <w:rFonts w:ascii="Consolas" w:hAnsi="Consolas" w:eastAsia="Consolas"/>
                <w:color w:val="222222"/>
                <w:sz w:val="17"/>
              </w:rPr>
              <w:t xml:space="preserve">  if (formData.value.confirmPassword || errors.value.confirmPassword) {</w:t>
            </w:r>
            <w:r>
              <w:br/>
            </w:r>
            <w:r>
              <w:rPr>
                <w:rFonts w:ascii="Consolas" w:hAnsi="Consolas" w:eastAsia="Consolas"/>
                <w:color w:val="222222"/>
                <w:sz w:val="17"/>
              </w:rPr>
              <w:t xml:space="preserve">    validateConfirmPassword(true)</w:t>
            </w:r>
            <w:r>
              <w:br/>
            </w:r>
            <w:r>
              <w:rPr>
                <w:rFonts w:ascii="Consolas" w:hAnsi="Consolas" w:eastAsia="Consolas"/>
                <w:color w:val="222222"/>
                <w:sz w:val="17"/>
              </w:rPr>
              <w:t xml:space="preserve">  }</w:t>
            </w:r>
            <w:r>
              <w:br/>
            </w:r>
            <w:r>
              <w:rPr>
                <w:rFonts w:ascii="Consolas" w:hAnsi="Consolas" w:eastAsia="Consolas"/>
                <w:color w:val="222222"/>
                <w:sz w:val="17"/>
              </w:rPr>
              <w:t>}</w:t>
            </w:r>
            <w:r>
              <w:br/>
            </w:r>
            <w:r>
              <w:rPr>
                <w:rFonts w:ascii="Consolas" w:hAnsi="Consolas" w:eastAsia="Consolas"/>
                <w:color w:val="222222"/>
                <w:sz w:val="17"/>
              </w:rPr>
            </w:r>
            <w:r>
              <w:br/>
            </w:r>
            <w:r>
              <w:rPr>
                <w:rFonts w:ascii="Consolas" w:hAnsi="Consolas" w:eastAsia="Consolas"/>
                <w:color w:val="222222"/>
                <w:sz w:val="17"/>
              </w:rPr>
              <w:t>const handleConfirmPasswordInput = () =&gt; {</w:t>
            </w:r>
            <w:r>
              <w:br/>
            </w:r>
            <w:r>
              <w:rPr>
                <w:rFonts w:ascii="Consolas" w:hAnsi="Consolas" w:eastAsia="Consolas"/>
                <w:color w:val="222222"/>
                <w:sz w:val="17"/>
              </w:rPr>
              <w:t xml:space="preserve">  if (errors.value.confirmPassword) {</w:t>
            </w:r>
            <w:r>
              <w:br/>
            </w:r>
            <w:r>
              <w:rPr>
                <w:rFonts w:ascii="Consolas" w:hAnsi="Consolas" w:eastAsia="Consolas"/>
                <w:color w:val="222222"/>
                <w:sz w:val="17"/>
              </w:rPr>
              <w:t xml:space="preserve">    validateConfirmPassword(true)</w:t>
            </w:r>
            <w:r>
              <w:br/>
            </w:r>
            <w:r>
              <w:rPr>
                <w:rFonts w:ascii="Consolas" w:hAnsi="Consolas" w:eastAsia="Consolas"/>
                <w:color w:val="222222"/>
                <w:sz w:val="17"/>
              </w:rPr>
              <w:t xml:space="preserve">  }</w:t>
            </w:r>
            <w:r>
              <w:br/>
            </w:r>
            <w:r>
              <w:rPr>
                <w:rFonts w:ascii="Consolas" w:hAnsi="Consolas" w:eastAsia="Consolas"/>
                <w:color w:val="222222"/>
                <w:sz w:val="17"/>
              </w:rPr>
              <w:t>}</w:t>
            </w:r>
          </w:p>
        </w:tc>
      </w:tr>
    </w:tbl>
    <w:p>
      <w:pPr>
        <w:spacing w:before="200" w:after="80"/>
      </w:pPr>
      <w:r>
        <w:rPr>
          <w:rFonts w:ascii="Calibri" w:hAnsi="Calibri" w:eastAsia="Calibri"/>
          <w:b/>
          <w:color w:val="2E74B5"/>
          <w:sz w:val="26"/>
        </w:rPr>
        <w:t>HomeView submit logic</w:t>
      </w:r>
    </w:p>
    <w:tbl>
      <w:tblPr>
        <w:tblW w:type="auto" w:w="0"/>
        <w:tblLayout w:type="fixed"/>
        <w:tblLook w:firstColumn="1" w:firstRow="1" w:lastColumn="0" w:lastRow="0" w:noHBand="0" w:noVBand="1" w:val="04A0"/>
      </w:tblPr>
      <w:tblGrid>
        <w:gridCol w:w="9360"/>
      </w:tblGrid>
      <w:tr>
        <w:tc>
          <w:tcPr>
            <w:tcW w:type="dxa" w:w="9360"/>
            <w:shd w:fill="F7F9FC"/>
            <w:tcBorders>
              <w:top w:val="single" w:sz="6" w:space="0" w:color="D9E2F3"/>
              <w:left w:val="single" w:sz="6" w:space="0" w:color="D9E2F3"/>
              <w:bottom w:val="single" w:sz="6" w:space="0" w:color="D9E2F3"/>
              <w:right w:val="single" w:sz="6" w:space="0" w:color="D9E2F3"/>
            </w:tcBorders>
            <w:vAlign w:val="top"/>
          </w:tcPr>
          <w:p>
            <w:pPr>
              <w:spacing w:after="0"/>
            </w:pPr>
            <w:r>
              <w:rPr>
                <w:rFonts w:ascii="Consolas" w:hAnsi="Consolas" w:eastAsia="Consolas"/>
                <w:color w:val="222222"/>
                <w:sz w:val="17"/>
              </w:rPr>
              <w:t>const validateForm = () =&gt; {</w:t>
            </w:r>
            <w:r>
              <w:br/>
            </w:r>
            <w:r>
              <w:rPr>
                <w:rFonts w:ascii="Consolas" w:hAnsi="Consolas" w:eastAsia="Consolas"/>
                <w:color w:val="222222"/>
                <w:sz w:val="17"/>
              </w:rPr>
              <w:t xml:space="preserve">  const checks = [</w:t>
            </w:r>
            <w:r>
              <w:br/>
            </w:r>
            <w:r>
              <w:rPr>
                <w:rFonts w:ascii="Consolas" w:hAnsi="Consolas" w:eastAsia="Consolas"/>
                <w:color w:val="222222"/>
                <w:sz w:val="17"/>
              </w:rPr>
              <w:t xml:space="preserve">    validateName(true),</w:t>
            </w:r>
            <w:r>
              <w:br/>
            </w:r>
            <w:r>
              <w:rPr>
                <w:rFonts w:ascii="Consolas" w:hAnsi="Consolas" w:eastAsia="Consolas"/>
                <w:color w:val="222222"/>
                <w:sz w:val="17"/>
              </w:rPr>
              <w:t xml:space="preserve">    validatePassword(true),</w:t>
            </w:r>
            <w:r>
              <w:br/>
            </w:r>
            <w:r>
              <w:rPr>
                <w:rFonts w:ascii="Consolas" w:hAnsi="Consolas" w:eastAsia="Consolas"/>
                <w:color w:val="222222"/>
                <w:sz w:val="17"/>
              </w:rPr>
              <w:t xml:space="preserve">    validateConfirmPassword(true),</w:t>
            </w:r>
            <w:r>
              <w:br/>
            </w:r>
            <w:r>
              <w:rPr>
                <w:rFonts w:ascii="Consolas" w:hAnsi="Consolas" w:eastAsia="Consolas"/>
                <w:color w:val="222222"/>
                <w:sz w:val="17"/>
              </w:rPr>
              <w:t xml:space="preserve">    validateResident(true),</w:t>
            </w:r>
            <w:r>
              <w:br/>
            </w:r>
            <w:r>
              <w:rPr>
                <w:rFonts w:ascii="Consolas" w:hAnsi="Consolas" w:eastAsia="Consolas"/>
                <w:color w:val="222222"/>
                <w:sz w:val="17"/>
              </w:rPr>
              <w:t xml:space="preserve">    validateGender(true),</w:t>
            </w:r>
            <w:r>
              <w:br/>
            </w:r>
            <w:r>
              <w:rPr>
                <w:rFonts w:ascii="Consolas" w:hAnsi="Consolas" w:eastAsia="Consolas"/>
                <w:color w:val="222222"/>
                <w:sz w:val="17"/>
              </w:rPr>
              <w:t xml:space="preserve">    validateReason(true)</w:t>
            </w:r>
            <w:r>
              <w:br/>
            </w:r>
            <w:r>
              <w:rPr>
                <w:rFonts w:ascii="Consolas" w:hAnsi="Consolas" w:eastAsia="Consolas"/>
                <w:color w:val="222222"/>
                <w:sz w:val="17"/>
              </w:rPr>
              <w:t xml:space="preserve">  ]</w:t>
            </w:r>
            <w:r>
              <w:br/>
            </w:r>
            <w:r>
              <w:rPr>
                <w:rFonts w:ascii="Consolas" w:hAnsi="Consolas" w:eastAsia="Consolas"/>
                <w:color w:val="222222"/>
                <w:sz w:val="17"/>
              </w:rPr>
            </w:r>
            <w:r>
              <w:br/>
            </w:r>
            <w:r>
              <w:rPr>
                <w:rFonts w:ascii="Consolas" w:hAnsi="Consolas" w:eastAsia="Consolas"/>
                <w:color w:val="222222"/>
                <w:sz w:val="17"/>
              </w:rPr>
              <w:t xml:space="preserve">  return checks.every(Boolean)</w:t>
            </w:r>
            <w:r>
              <w:br/>
            </w:r>
            <w:r>
              <w:rPr>
                <w:rFonts w:ascii="Consolas" w:hAnsi="Consolas" w:eastAsia="Consolas"/>
                <w:color w:val="222222"/>
                <w:sz w:val="17"/>
              </w:rPr>
              <w:t>}</w:t>
            </w:r>
            <w:r>
              <w:br/>
            </w:r>
            <w:r>
              <w:rPr>
                <w:rFonts w:ascii="Consolas" w:hAnsi="Consolas" w:eastAsia="Consolas"/>
                <w:color w:val="222222"/>
                <w:sz w:val="17"/>
              </w:rPr>
            </w:r>
            <w:r>
              <w:br/>
            </w:r>
            <w:r>
              <w:rPr>
                <w:rFonts w:ascii="Consolas" w:hAnsi="Consolas" w:eastAsia="Consolas"/>
                <w:color w:val="222222"/>
                <w:sz w:val="17"/>
              </w:rPr>
              <w:t>const submitForm = () =&gt; {</w:t>
            </w:r>
            <w:r>
              <w:br/>
            </w:r>
            <w:r>
              <w:rPr>
                <w:rFonts w:ascii="Consolas" w:hAnsi="Consolas" w:eastAsia="Consolas"/>
                <w:color w:val="222222"/>
                <w:sz w:val="17"/>
              </w:rPr>
              <w:t xml:space="preserve">  successMessage.value = ''</w:t>
            </w:r>
            <w:r>
              <w:br/>
            </w:r>
            <w:r>
              <w:rPr>
                <w:rFonts w:ascii="Consolas" w:hAnsi="Consolas" w:eastAsia="Consolas"/>
                <w:color w:val="222222"/>
                <w:sz w:val="17"/>
              </w:rPr>
            </w:r>
            <w:r>
              <w:br/>
            </w:r>
            <w:r>
              <w:rPr>
                <w:rFonts w:ascii="Consolas" w:hAnsi="Consolas" w:eastAsia="Consolas"/>
                <w:color w:val="222222"/>
                <w:sz w:val="17"/>
              </w:rPr>
              <w:t xml:space="preserve">  if (!validateForm()) return</w:t>
            </w:r>
            <w:r>
              <w:br/>
            </w:r>
            <w:r>
              <w:rPr>
                <w:rFonts w:ascii="Consolas" w:hAnsi="Consolas" w:eastAsia="Consolas"/>
                <w:color w:val="222222"/>
                <w:sz w:val="17"/>
              </w:rPr>
            </w:r>
            <w:r>
              <w:br/>
            </w:r>
            <w:r>
              <w:rPr>
                <w:rFonts w:ascii="Consolas" w:hAnsi="Consolas" w:eastAsia="Consolas"/>
                <w:color w:val="222222"/>
                <w:sz w:val="17"/>
              </w:rPr>
              <w:t xml:space="preserve">  submittedCards.value.push({</w:t>
            </w:r>
            <w:r>
              <w:br/>
            </w:r>
            <w:r>
              <w:rPr>
                <w:rFonts w:ascii="Consolas" w:hAnsi="Consolas" w:eastAsia="Consolas"/>
                <w:color w:val="222222"/>
                <w:sz w:val="17"/>
              </w:rPr>
              <w:t xml:space="preserve">    username: formData.value.username.trim(),</w:t>
            </w:r>
            <w:r>
              <w:br/>
            </w:r>
            <w:r>
              <w:rPr>
                <w:rFonts w:ascii="Consolas" w:hAnsi="Consolas" w:eastAsia="Consolas"/>
                <w:color w:val="222222"/>
                <w:sz w:val="17"/>
              </w:rPr>
              <w:t xml:space="preserve">    password: formData.value.password,</w:t>
            </w:r>
            <w:r>
              <w:br/>
            </w:r>
            <w:r>
              <w:rPr>
                <w:rFonts w:ascii="Consolas" w:hAnsi="Consolas" w:eastAsia="Consolas"/>
                <w:color w:val="222222"/>
                <w:sz w:val="17"/>
              </w:rPr>
              <w:t xml:space="preserve">    resident: formData.value.resident,</w:t>
            </w:r>
            <w:r>
              <w:br/>
            </w:r>
            <w:r>
              <w:rPr>
                <w:rFonts w:ascii="Consolas" w:hAnsi="Consolas" w:eastAsia="Consolas"/>
                <w:color w:val="222222"/>
                <w:sz w:val="17"/>
              </w:rPr>
              <w:t xml:space="preserve">    gender: formData.value.gender,</w:t>
            </w:r>
            <w:r>
              <w:br/>
            </w:r>
            <w:r>
              <w:rPr>
                <w:rFonts w:ascii="Consolas" w:hAnsi="Consolas" w:eastAsia="Consolas"/>
                <w:color w:val="222222"/>
                <w:sz w:val="17"/>
              </w:rPr>
              <w:t xml:space="preserve">    suburb: formData.value.suburb.trim() || 'Clayton',</w:t>
            </w:r>
            <w:r>
              <w:br/>
            </w:r>
            <w:r>
              <w:rPr>
                <w:rFonts w:ascii="Consolas" w:hAnsi="Consolas" w:eastAsia="Consolas"/>
                <w:color w:val="222222"/>
                <w:sz w:val="17"/>
              </w:rPr>
              <w:t xml:space="preserve">    reason: formData.value.reason.trim()</w:t>
            </w:r>
          </w:p>
        </w:tc>
      </w:tr>
    </w:tbl>
    <w:p>
      <w:pPr>
        <w:spacing w:before="200" w:after="80"/>
      </w:pPr>
      <w:r>
        <w:rPr>
          <w:rFonts w:ascii="Calibri" w:hAnsi="Calibri" w:eastAsia="Calibri"/>
          <w:b/>
          <w:color w:val="2E74B5"/>
          <w:sz w:val="26"/>
        </w:rPr>
        <w:t>HomeView DataTable template</w:t>
      </w:r>
    </w:p>
    <w:tbl>
      <w:tblPr>
        <w:tblW w:type="auto" w:w="0"/>
        <w:tblLayout w:type="fixed"/>
        <w:tblLook w:firstColumn="1" w:firstRow="1" w:lastColumn="0" w:lastRow="0" w:noHBand="0" w:noVBand="1" w:val="04A0"/>
      </w:tblPr>
      <w:tblGrid>
        <w:gridCol w:w="9360"/>
      </w:tblGrid>
      <w:tr>
        <w:tc>
          <w:tcPr>
            <w:tcW w:type="dxa" w:w="9360"/>
            <w:shd w:fill="F7F9FC"/>
            <w:tcBorders>
              <w:top w:val="single" w:sz="6" w:space="0" w:color="D9E2F3"/>
              <w:left w:val="single" w:sz="6" w:space="0" w:color="D9E2F3"/>
              <w:bottom w:val="single" w:sz="6" w:space="0" w:color="D9E2F3"/>
              <w:right w:val="single" w:sz="6" w:space="0" w:color="D9E2F3"/>
            </w:tcBorders>
            <w:vAlign w:val="top"/>
          </w:tcPr>
          <w:p>
            <w:pPr>
              <w:spacing w:after="0"/>
            </w:pPr>
            <w:r>
              <w:rPr>
                <w:rFonts w:ascii="Consolas" w:hAnsi="Consolas" w:eastAsia="Consolas"/>
                <w:color w:val="222222"/>
                <w:sz w:val="17"/>
              </w:rPr>
              <w:t xml:space="preserve">          &lt;/div&gt;</w:t>
            </w:r>
            <w:r>
              <w:br/>
            </w:r>
            <w:r>
              <w:rPr>
                <w:rFonts w:ascii="Consolas" w:hAnsi="Consolas" w:eastAsia="Consolas"/>
                <w:color w:val="222222"/>
                <w:sz w:val="17"/>
              </w:rPr>
              <w:t xml:space="preserve">        &lt;/div&gt;</w:t>
            </w:r>
            <w:r>
              <w:br/>
            </w:r>
            <w:r>
              <w:rPr>
                <w:rFonts w:ascii="Consolas" w:hAnsi="Consolas" w:eastAsia="Consolas"/>
                <w:color w:val="222222"/>
                <w:sz w:val="17"/>
              </w:rPr>
              <w:t xml:space="preserve">      &lt;/div&gt;</w:t>
            </w:r>
            <w:r>
              <w:br/>
            </w:r>
            <w:r>
              <w:rPr>
                <w:rFonts w:ascii="Consolas" w:hAnsi="Consolas" w:eastAsia="Consolas"/>
                <w:color w:val="222222"/>
                <w:sz w:val="17"/>
              </w:rPr>
            </w:r>
            <w:r>
              <w:br/>
            </w:r>
            <w:r>
              <w:rPr>
                <w:rFonts w:ascii="Consolas" w:hAnsi="Consolas" w:eastAsia="Consolas"/>
                <w:color w:val="222222"/>
                <w:sz w:val="17"/>
              </w:rPr>
              <w:t xml:space="preserve">      &lt;section class="datatable-section mt-5" v-if="submittedCards.length"&gt;</w:t>
            </w:r>
            <w:r>
              <w:br/>
            </w:r>
            <w:r>
              <w:rPr>
                <w:rFonts w:ascii="Consolas" w:hAnsi="Consolas" w:eastAsia="Consolas"/>
                <w:color w:val="222222"/>
                <w:sz w:val="17"/>
              </w:rPr>
              <w:t xml:space="preserve">        &lt;h2 class="h4 mb-3"&gt;Submitted User Information&lt;/h2&gt;</w:t>
            </w:r>
            <w:r>
              <w:br/>
            </w:r>
            <w:r>
              <w:rPr>
                <w:rFonts w:ascii="Consolas" w:hAnsi="Consolas" w:eastAsia="Consolas"/>
                <w:color w:val="222222"/>
                <w:sz w:val="17"/>
              </w:rPr>
              <w:t xml:space="preserve">        &lt;DataTable</w:t>
            </w:r>
            <w:r>
              <w:br/>
            </w:r>
            <w:r>
              <w:rPr>
                <w:rFonts w:ascii="Consolas" w:hAnsi="Consolas" w:eastAsia="Consolas"/>
                <w:color w:val="222222"/>
                <w:sz w:val="17"/>
              </w:rPr>
              <w:t xml:space="preserve">          :value="submittedCards"</w:t>
            </w:r>
            <w:r>
              <w:br/>
            </w:r>
            <w:r>
              <w:rPr>
                <w:rFonts w:ascii="Consolas" w:hAnsi="Consolas" w:eastAsia="Consolas"/>
                <w:color w:val="222222"/>
                <w:sz w:val="17"/>
              </w:rPr>
              <w:t xml:space="preserve">          stripedRows</w:t>
            </w:r>
            <w:r>
              <w:br/>
            </w:r>
            <w:r>
              <w:rPr>
                <w:rFonts w:ascii="Consolas" w:hAnsi="Consolas" w:eastAsia="Consolas"/>
                <w:color w:val="222222"/>
                <w:sz w:val="17"/>
              </w:rPr>
              <w:t xml:space="preserve">          showGridlines</w:t>
            </w:r>
            <w:r>
              <w:br/>
            </w:r>
            <w:r>
              <w:rPr>
                <w:rFonts w:ascii="Consolas" w:hAnsi="Consolas" w:eastAsia="Consolas"/>
                <w:color w:val="222222"/>
                <w:sz w:val="17"/>
              </w:rPr>
              <w:t xml:space="preserve">          responsiveLayout="scroll"</w:t>
            </w:r>
            <w:r>
              <w:br/>
            </w:r>
            <w:r>
              <w:rPr>
                <w:rFonts w:ascii="Consolas" w:hAnsi="Consolas" w:eastAsia="Consolas"/>
                <w:color w:val="222222"/>
                <w:sz w:val="17"/>
              </w:rPr>
              <w:t xml:space="preserve">          class="p-datatable-sm"</w:t>
            </w:r>
            <w:r>
              <w:br/>
            </w:r>
            <w:r>
              <w:rPr>
                <w:rFonts w:ascii="Consolas" w:hAnsi="Consolas" w:eastAsia="Consolas"/>
                <w:color w:val="222222"/>
                <w:sz w:val="17"/>
              </w:rPr>
              <w:t xml:space="preserve">        &gt;</w:t>
            </w:r>
            <w:r>
              <w:br/>
            </w:r>
            <w:r>
              <w:rPr>
                <w:rFonts w:ascii="Consolas" w:hAnsi="Consolas" w:eastAsia="Consolas"/>
                <w:color w:val="222222"/>
                <w:sz w:val="17"/>
              </w:rPr>
              <w:t xml:space="preserve">          &lt;Column field="username" header="Username" sortable /&gt;</w:t>
            </w:r>
            <w:r>
              <w:br/>
            </w:r>
            <w:r>
              <w:rPr>
                <w:rFonts w:ascii="Consolas" w:hAnsi="Consolas" w:eastAsia="Consolas"/>
                <w:color w:val="222222"/>
                <w:sz w:val="17"/>
              </w:rPr>
              <w:t xml:space="preserve">          &lt;Column field="password" header="Password" /&gt;</w:t>
            </w:r>
            <w:r>
              <w:br/>
            </w:r>
            <w:r>
              <w:rPr>
                <w:rFonts w:ascii="Consolas" w:hAnsi="Consolas" w:eastAsia="Consolas"/>
                <w:color w:val="222222"/>
                <w:sz w:val="17"/>
              </w:rPr>
              <w:t xml:space="preserve">          &lt;Column header="Australian Resident"&gt;</w:t>
            </w:r>
            <w:r>
              <w:br/>
            </w:r>
            <w:r>
              <w:rPr>
                <w:rFonts w:ascii="Consolas" w:hAnsi="Consolas" w:eastAsia="Consolas"/>
                <w:color w:val="222222"/>
                <w:sz w:val="17"/>
              </w:rPr>
              <w:t xml:space="preserve">            &lt;template #body="{ data }"&gt;</w:t>
            </w:r>
            <w:r>
              <w:br/>
            </w:r>
            <w:r>
              <w:rPr>
                <w:rFonts w:ascii="Consolas" w:hAnsi="Consolas" w:eastAsia="Consolas"/>
                <w:color w:val="222222"/>
                <w:sz w:val="17"/>
              </w:rPr>
              <w:t xml:space="preserve">              {{ formatResident(data.resident) }}</w:t>
            </w:r>
            <w:r>
              <w:br/>
            </w:r>
            <w:r>
              <w:rPr>
                <w:rFonts w:ascii="Consolas" w:hAnsi="Consolas" w:eastAsia="Consolas"/>
                <w:color w:val="222222"/>
                <w:sz w:val="17"/>
              </w:rPr>
              <w:t xml:space="preserve">            &lt;/template&gt;</w:t>
            </w:r>
            <w:r>
              <w:br/>
            </w:r>
            <w:r>
              <w:rPr>
                <w:rFonts w:ascii="Consolas" w:hAnsi="Consolas" w:eastAsia="Consolas"/>
                <w:color w:val="222222"/>
                <w:sz w:val="17"/>
              </w:rPr>
              <w:t xml:space="preserve">          &lt;/Column&gt;</w:t>
            </w:r>
            <w:r>
              <w:br/>
            </w:r>
            <w:r>
              <w:rPr>
                <w:rFonts w:ascii="Consolas" w:hAnsi="Consolas" w:eastAsia="Consolas"/>
                <w:color w:val="222222"/>
                <w:sz w:val="17"/>
              </w:rPr>
              <w:t xml:space="preserve">          &lt;Column header="Gender"&gt;</w:t>
            </w:r>
            <w:r>
              <w:br/>
            </w:r>
            <w:r>
              <w:rPr>
                <w:rFonts w:ascii="Consolas" w:hAnsi="Consolas" w:eastAsia="Consolas"/>
                <w:color w:val="222222"/>
                <w:sz w:val="17"/>
              </w:rPr>
              <w:t xml:space="preserve">            &lt;template #body="{ data }"&gt;</w:t>
            </w:r>
            <w:r>
              <w:br/>
            </w:r>
            <w:r>
              <w:rPr>
                <w:rFonts w:ascii="Consolas" w:hAnsi="Consolas" w:eastAsia="Consolas"/>
                <w:color w:val="222222"/>
                <w:sz w:val="17"/>
              </w:rPr>
              <w:t xml:space="preserve">              {{ formatGender(data.gender) }}</w:t>
            </w:r>
            <w:r>
              <w:br/>
            </w:r>
            <w:r>
              <w:rPr>
                <w:rFonts w:ascii="Consolas" w:hAnsi="Consolas" w:eastAsia="Consolas"/>
                <w:color w:val="222222"/>
                <w:sz w:val="17"/>
              </w:rPr>
              <w:t xml:space="preserve">            &lt;/template&gt;</w:t>
            </w:r>
            <w:r>
              <w:br/>
            </w:r>
            <w:r>
              <w:rPr>
                <w:rFonts w:ascii="Consolas" w:hAnsi="Consolas" w:eastAsia="Consolas"/>
                <w:color w:val="222222"/>
                <w:sz w:val="17"/>
              </w:rPr>
              <w:t xml:space="preserve">          &lt;/Column&gt;</w:t>
            </w:r>
          </w:p>
        </w:tc>
      </w:tr>
    </w:tbl>
    <w:p>
      <w:pPr>
        <w:spacing w:before="280" w:after="120"/>
      </w:pPr>
      <w:r>
        <w:rPr>
          <w:rFonts w:ascii="Calibri" w:hAnsi="Calibri" w:eastAsia="Calibri"/>
          <w:b/>
          <w:color w:val="2E74B5"/>
          <w:sz w:val="32"/>
        </w:rPr>
        <w:t>Browser Evidence</w:t>
      </w:r>
    </w:p>
    <w:p>
      <w:pPr>
        <w:keepNext/>
        <w:jc w:val="center"/>
      </w:pPr>
      <w:r>
        <w:drawing>
          <wp:inline xmlns:a="http://schemas.openxmlformats.org/drawingml/2006/main" xmlns:pic="http://schemas.openxmlformats.org/drawingml/2006/picture">
            <wp:extent cx="5760720" cy="14721840"/>
            <wp:docPr id="3" name="Picture 3"/>
            <wp:cNvGraphicFramePr>
              <a:graphicFrameLocks noChangeAspect="1"/>
            </wp:cNvGraphicFramePr>
            <a:graphic>
              <a:graphicData uri="http://schemas.openxmlformats.org/drawingml/2006/picture">
                <pic:pic>
                  <pic:nvPicPr>
                    <pic:cNvPr id="0" name="03-home-page.png"/>
                    <pic:cNvPicPr/>
                  </pic:nvPicPr>
                  <pic:blipFill>
                    <a:blip r:embed="rId11"/>
                    <a:stretch>
                      <a:fillRect/>
                    </a:stretch>
                  </pic:blipFill>
                  <pic:spPr>
                    <a:xfrm>
                      <a:off x="0" y="0"/>
                      <a:ext cx="5760720" cy="14721840"/>
                    </a:xfrm>
                    <a:prstGeom prst="rect"/>
                  </pic:spPr>
                </pic:pic>
              </a:graphicData>
            </a:graphic>
          </wp:inline>
        </w:drawing>
      </w:r>
    </w:p>
    <w:p>
      <w:pPr>
        <w:spacing w:after="240"/>
        <w:jc w:val="center"/>
      </w:pPr>
      <w:r>
        <w:rPr>
          <w:rFonts w:ascii="Calibri" w:hAnsi="Calibri" w:eastAsia="Calibri"/>
          <w:i/>
          <w:color w:val="555555"/>
          <w:sz w:val="18"/>
        </w:rPr>
        <w:t>Figure 3. Home page loads successfully on localhost.</w:t>
      </w:r>
    </w:p>
    <w:p>
      <w:pPr>
        <w:keepNext/>
        <w:jc w:val="center"/>
      </w:pPr>
      <w:r>
        <w:drawing>
          <wp:inline xmlns:a="http://schemas.openxmlformats.org/drawingml/2006/main" xmlns:pic="http://schemas.openxmlformats.org/drawingml/2006/picture">
            <wp:extent cx="5760720" cy="14721840"/>
            <wp:docPr id="4" name="Picture 4"/>
            <wp:cNvGraphicFramePr>
              <a:graphicFrameLocks noChangeAspect="1"/>
            </wp:cNvGraphicFramePr>
            <a:graphic>
              <a:graphicData uri="http://schemas.openxmlformats.org/drawingml/2006/picture">
                <pic:pic>
                  <pic:nvPicPr>
                    <pic:cNvPr id="0" name="04-about-page.png"/>
                    <pic:cNvPicPr/>
                  </pic:nvPicPr>
                  <pic:blipFill>
                    <a:blip r:embed="rId12"/>
                    <a:stretch>
                      <a:fillRect/>
                    </a:stretch>
                  </pic:blipFill>
                  <pic:spPr>
                    <a:xfrm>
                      <a:off x="0" y="0"/>
                      <a:ext cx="5760720" cy="14721840"/>
                    </a:xfrm>
                    <a:prstGeom prst="rect"/>
                  </pic:spPr>
                </pic:pic>
              </a:graphicData>
            </a:graphic>
          </wp:inline>
        </w:drawing>
      </w:r>
    </w:p>
    <w:p>
      <w:pPr>
        <w:spacing w:after="240"/>
        <w:jc w:val="center"/>
      </w:pPr>
      <w:r>
        <w:rPr>
          <w:rFonts w:ascii="Calibri" w:hAnsi="Calibri" w:eastAsia="Calibri"/>
          <w:i/>
          <w:color w:val="555555"/>
          <w:sz w:val="18"/>
        </w:rPr>
        <w:t>Figure 4. About page content after successful authentication.</w:t>
      </w:r>
    </w:p>
    <w:p>
      <w:pPr>
        <w:keepNext/>
        <w:jc w:val="center"/>
      </w:pPr>
      <w:r>
        <w:drawing>
          <wp:inline xmlns:a="http://schemas.openxmlformats.org/drawingml/2006/main" xmlns:pic="http://schemas.openxmlformats.org/drawingml/2006/picture">
            <wp:extent cx="5760720" cy="14721840"/>
            <wp:docPr id="5" name="Picture 5"/>
            <wp:cNvGraphicFramePr>
              <a:graphicFrameLocks noChangeAspect="1"/>
            </wp:cNvGraphicFramePr>
            <a:graphic>
              <a:graphicData uri="http://schemas.openxmlformats.org/drawingml/2006/picture">
                <pic:pic>
                  <pic:nvPicPr>
                    <pic:cNvPr id="0" name="05-unauthenticated-about-redirect.png"/>
                    <pic:cNvPicPr/>
                  </pic:nvPicPr>
                  <pic:blipFill>
                    <a:blip r:embed="rId13"/>
                    <a:stretch>
                      <a:fillRect/>
                    </a:stretch>
                  </pic:blipFill>
                  <pic:spPr>
                    <a:xfrm>
                      <a:off x="0" y="0"/>
                      <a:ext cx="5760720" cy="14721840"/>
                    </a:xfrm>
                    <a:prstGeom prst="rect"/>
                  </pic:spPr>
                </pic:pic>
              </a:graphicData>
            </a:graphic>
          </wp:inline>
        </w:drawing>
      </w:r>
    </w:p>
    <w:p>
      <w:pPr>
        <w:spacing w:after="240"/>
        <w:jc w:val="center"/>
      </w:pPr>
      <w:r>
        <w:rPr>
          <w:rFonts w:ascii="Calibri" w:hAnsi="Calibri" w:eastAsia="Calibri"/>
          <w:i/>
          <w:color w:val="555555"/>
          <w:sz w:val="18"/>
        </w:rPr>
        <w:t>Figure 5. Unauthenticated About access redirects to Login.</w:t>
      </w:r>
    </w:p>
    <w:p>
      <w:pPr>
        <w:keepNext/>
        <w:jc w:val="center"/>
      </w:pPr>
      <w:r>
        <w:drawing>
          <wp:inline xmlns:a="http://schemas.openxmlformats.org/drawingml/2006/main" xmlns:pic="http://schemas.openxmlformats.org/drawingml/2006/picture">
            <wp:extent cx="5760720" cy="14721840"/>
            <wp:docPr id="6" name="Picture 6"/>
            <wp:cNvGraphicFramePr>
              <a:graphicFrameLocks noChangeAspect="1"/>
            </wp:cNvGraphicFramePr>
            <a:graphic>
              <a:graphicData uri="http://schemas.openxmlformats.org/drawingml/2006/picture">
                <pic:pic>
                  <pic:nvPicPr>
                    <pic:cNvPr id="0" name="06-login-page.png"/>
                    <pic:cNvPicPr/>
                  </pic:nvPicPr>
                  <pic:blipFill>
                    <a:blip r:embed="rId14"/>
                    <a:stretch>
                      <a:fillRect/>
                    </a:stretch>
                  </pic:blipFill>
                  <pic:spPr>
                    <a:xfrm>
                      <a:off x="0" y="0"/>
                      <a:ext cx="5760720" cy="14721840"/>
                    </a:xfrm>
                    <a:prstGeom prst="rect"/>
                  </pic:spPr>
                </pic:pic>
              </a:graphicData>
            </a:graphic>
          </wp:inline>
        </w:drawing>
      </w:r>
    </w:p>
    <w:p>
      <w:pPr>
        <w:spacing w:after="240"/>
        <w:jc w:val="center"/>
      </w:pPr>
      <w:r>
        <w:rPr>
          <w:rFonts w:ascii="Calibri" w:hAnsi="Calibri" w:eastAsia="Calibri"/>
          <w:i/>
          <w:color w:val="555555"/>
          <w:sz w:val="18"/>
        </w:rPr>
        <w:t>Figure 6. Login page shows access denied guidance.</w:t>
      </w:r>
    </w:p>
    <w:p>
      <w:pPr>
        <w:keepNext/>
        <w:jc w:val="center"/>
      </w:pPr>
      <w:r>
        <w:drawing>
          <wp:inline xmlns:a="http://schemas.openxmlformats.org/drawingml/2006/main" xmlns:pic="http://schemas.openxmlformats.org/drawingml/2006/picture">
            <wp:extent cx="5760720" cy="14721840"/>
            <wp:docPr id="7" name="Picture 7"/>
            <wp:cNvGraphicFramePr>
              <a:graphicFrameLocks noChangeAspect="1"/>
            </wp:cNvGraphicFramePr>
            <a:graphic>
              <a:graphicData uri="http://schemas.openxmlformats.org/drawingml/2006/picture">
                <pic:pic>
                  <pic:nvPicPr>
                    <pic:cNvPr id="0" name="04-about-page.png"/>
                    <pic:cNvPicPr/>
                  </pic:nvPicPr>
                  <pic:blipFill>
                    <a:blip r:embed="rId12"/>
                    <a:stretch>
                      <a:fillRect/>
                    </a:stretch>
                  </pic:blipFill>
                  <pic:spPr>
                    <a:xfrm>
                      <a:off x="0" y="0"/>
                      <a:ext cx="5760720" cy="14721840"/>
                    </a:xfrm>
                    <a:prstGeom prst="rect"/>
                  </pic:spPr>
                </pic:pic>
              </a:graphicData>
            </a:graphic>
          </wp:inline>
        </w:drawing>
      </w:r>
    </w:p>
    <w:p>
      <w:pPr>
        <w:spacing w:after="240"/>
        <w:jc w:val="center"/>
      </w:pPr>
      <w:r>
        <w:rPr>
          <w:rFonts w:ascii="Calibri" w:hAnsi="Calibri" w:eastAsia="Calibri"/>
          <w:i/>
          <w:color w:val="555555"/>
          <w:sz w:val="18"/>
        </w:rPr>
        <w:t>Figure 7. Valid login reaches the protected About page.</w:t>
      </w:r>
    </w:p>
    <w:p>
      <w:pPr>
        <w:keepNext/>
        <w:jc w:val="center"/>
      </w:pPr>
      <w:r>
        <w:drawing>
          <wp:inline xmlns:a="http://schemas.openxmlformats.org/drawingml/2006/main" xmlns:pic="http://schemas.openxmlformats.org/drawingml/2006/picture">
            <wp:extent cx="5760720" cy="14721840"/>
            <wp:docPr id="8" name="Picture 8"/>
            <wp:cNvGraphicFramePr>
              <a:graphicFrameLocks noChangeAspect="1"/>
            </wp:cNvGraphicFramePr>
            <a:graphic>
              <a:graphicData uri="http://schemas.openxmlformats.org/drawingml/2006/picture">
                <pic:pic>
                  <pic:nvPicPr>
                    <pic:cNvPr id="0" name="08-logout.png"/>
                    <pic:cNvPicPr/>
                  </pic:nvPicPr>
                  <pic:blipFill>
                    <a:blip r:embed="rId15"/>
                    <a:stretch>
                      <a:fillRect/>
                    </a:stretch>
                  </pic:blipFill>
                  <pic:spPr>
                    <a:xfrm>
                      <a:off x="0" y="0"/>
                      <a:ext cx="5760720" cy="14721840"/>
                    </a:xfrm>
                    <a:prstGeom prst="rect"/>
                  </pic:spPr>
                </pic:pic>
              </a:graphicData>
            </a:graphic>
          </wp:inline>
        </w:drawing>
      </w:r>
    </w:p>
    <w:p>
      <w:pPr>
        <w:spacing w:after="240"/>
        <w:jc w:val="center"/>
      </w:pPr>
      <w:r>
        <w:rPr>
          <w:rFonts w:ascii="Calibri" w:hAnsi="Calibri" w:eastAsia="Calibri"/>
          <w:i/>
          <w:color w:val="555555"/>
          <w:sz w:val="18"/>
        </w:rPr>
        <w:t>Figure 8. Logout returns the user to Login and clears authenticated navigation.</w:t>
      </w:r>
    </w:p>
    <w:p>
      <w:pPr>
        <w:keepNext/>
        <w:jc w:val="center"/>
      </w:pPr>
      <w:r>
        <w:drawing>
          <wp:inline xmlns:a="http://schemas.openxmlformats.org/drawingml/2006/main" xmlns:pic="http://schemas.openxmlformats.org/drawingml/2006/picture">
            <wp:extent cx="5760720" cy="14721840"/>
            <wp:docPr id="9" name="Picture 9"/>
            <wp:cNvGraphicFramePr>
              <a:graphicFrameLocks noChangeAspect="1"/>
            </wp:cNvGraphicFramePr>
            <a:graphic>
              <a:graphicData uri="http://schemas.openxmlformats.org/drawingml/2006/picture">
                <pic:pic>
                  <pic:nvPicPr>
                    <pic:cNvPr id="0" name="09-access-denied.png"/>
                    <pic:cNvPicPr/>
                  </pic:nvPicPr>
                  <pic:blipFill>
                    <a:blip r:embed="rId16"/>
                    <a:stretch>
                      <a:fillRect/>
                    </a:stretch>
                  </pic:blipFill>
                  <pic:spPr>
                    <a:xfrm>
                      <a:off x="0" y="0"/>
                      <a:ext cx="5760720" cy="14721840"/>
                    </a:xfrm>
                    <a:prstGeom prst="rect"/>
                  </pic:spPr>
                </pic:pic>
              </a:graphicData>
            </a:graphic>
          </wp:inline>
        </w:drawing>
      </w:r>
    </w:p>
    <w:p>
      <w:pPr>
        <w:spacing w:after="240"/>
        <w:jc w:val="center"/>
      </w:pPr>
      <w:r>
        <w:rPr>
          <w:rFonts w:ascii="Calibri" w:hAnsi="Calibri" w:eastAsia="Calibri"/>
          <w:i/>
          <w:color w:val="555555"/>
          <w:sz w:val="18"/>
        </w:rPr>
        <w:t>Figure 9. Access Denied route displays the protected-route warning.</w:t>
      </w:r>
    </w:p>
    <w:p>
      <w:pPr>
        <w:spacing w:before="280" w:after="120"/>
      </w:pPr>
      <w:r>
        <w:rPr>
          <w:rFonts w:ascii="Calibri" w:hAnsi="Calibri" w:eastAsia="Calibri"/>
          <w:b/>
          <w:color w:val="2E74B5"/>
          <w:sz w:val="32"/>
        </w:rPr>
        <w:t>Test Results</w:t>
      </w:r>
    </w:p>
    <w:tbl>
      <w:tblPr>
        <w:tblW w:type="auto" w:w="0"/>
        <w:tblLayout w:type="fixed"/>
        <w:tblLook w:firstColumn="1" w:firstRow="1" w:lastColumn="0" w:lastRow="0" w:noHBand="0" w:noVBand="1" w:val="04A0"/>
      </w:tblPr>
      <w:tblGrid>
        <w:gridCol w:w="3120"/>
        <w:gridCol w:w="3120"/>
        <w:gridCol w:w="3120"/>
      </w:tblGrid>
      <w:tr>
        <w:tc>
          <w:tcPr>
            <w:tcW w:type="dxa" w:w="3168"/>
            <w:shd w:fill="E8EEF5"/>
            <w:tcBorders>
              <w:top w:val="single" w:sz="6" w:space="0" w:color="D9E2F3"/>
              <w:left w:val="single" w:sz="6" w:space="0" w:color="D9E2F3"/>
              <w:bottom w:val="single" w:sz="6" w:space="0" w:color="D9E2F3"/>
              <w:right w:val="single" w:sz="6" w:space="0" w:color="D9E2F3"/>
            </w:tcBorders>
          </w:tcPr>
          <w:p>
            <w:r>
              <w:rPr>
                <w:rFonts w:ascii="Calibri" w:hAnsi="Calibri" w:eastAsia="Calibri"/>
                <w:b/>
                <w:sz w:val="22"/>
              </w:rPr>
              <w:t>Test</w:t>
            </w:r>
          </w:p>
        </w:tc>
        <w:tc>
          <w:tcPr>
            <w:tcW w:type="dxa" w:w="1440"/>
            <w:shd w:fill="E8EEF5"/>
            <w:tcBorders>
              <w:top w:val="single" w:sz="6" w:space="0" w:color="D9E2F3"/>
              <w:left w:val="single" w:sz="6" w:space="0" w:color="D9E2F3"/>
              <w:bottom w:val="single" w:sz="6" w:space="0" w:color="D9E2F3"/>
              <w:right w:val="single" w:sz="6" w:space="0" w:color="D9E2F3"/>
            </w:tcBorders>
          </w:tcPr>
          <w:p>
            <w:r>
              <w:rPr>
                <w:rFonts w:ascii="Calibri" w:hAnsi="Calibri" w:eastAsia="Calibri"/>
                <w:b/>
                <w:sz w:val="22"/>
              </w:rPr>
              <w:t>Result</w:t>
            </w:r>
          </w:p>
        </w:tc>
        <w:tc>
          <w:tcPr>
            <w:tcW w:type="dxa" w:w="4752"/>
            <w:shd w:fill="E8EEF5"/>
            <w:tcBorders>
              <w:top w:val="single" w:sz="6" w:space="0" w:color="D9E2F3"/>
              <w:left w:val="single" w:sz="6" w:space="0" w:color="D9E2F3"/>
              <w:bottom w:val="single" w:sz="6" w:space="0" w:color="D9E2F3"/>
              <w:right w:val="single" w:sz="6" w:space="0" w:color="D9E2F3"/>
            </w:tcBorders>
          </w:tcPr>
          <w:p>
            <w:r>
              <w:rPr>
                <w:rFonts w:ascii="Calibri" w:hAnsi="Calibri" w:eastAsia="Calibri"/>
                <w:b/>
                <w:sz w:val="22"/>
              </w:rPr>
              <w:t>Notes</w:t>
            </w:r>
          </w:p>
        </w:tc>
      </w:tr>
      <w:tr>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Password mismatch</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Displayed Passwords do not match.</w:t>
            </w:r>
          </w:p>
        </w:tc>
      </w:tr>
      <w:tr>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Empty confirm password submit</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Displayed Please confirm your password.</w:t>
            </w:r>
          </w:p>
        </w:tc>
      </w:tr>
      <w:tr>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Reason includes friend</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Displayed Great to have a friend in green text.</w:t>
            </w:r>
          </w:p>
        </w:tc>
      </w:tr>
      <w:tr>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Clear form</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Reset fields, errors, success message, and suburb default.</w:t>
            </w:r>
          </w:p>
        </w:tc>
      </w:tr>
      <w:tr>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Unauthenticated About</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Redirected to /login?redirect=/about&amp;denied=1.</w:t>
            </w:r>
          </w:p>
        </w:tc>
      </w:tr>
      <w:tr>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Valid login</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student / fit5032 navigated to /about.</w:t>
            </w:r>
          </w:p>
        </w:tc>
      </w:tr>
      <w:tr>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Logout</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Authentication state cleared and About became protected again.</w:t>
            </w:r>
          </w:p>
        </w:tc>
      </w:tr>
      <w:tr>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Build</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Pass</w:t>
            </w:r>
          </w:p>
        </w:tc>
        <w:tc>
          <w:tcPr>
            <w:tcW w:type="dxa" w:w="3120"/>
            <w:tcBorders>
              <w:top w:val="single" w:sz="6" w:space="0" w:color="D9E2F3"/>
              <w:left w:val="single" w:sz="6" w:space="0" w:color="D9E2F3"/>
              <w:bottom w:val="single" w:sz="6" w:space="0" w:color="D9E2F3"/>
              <w:right w:val="single" w:sz="6" w:space="0" w:color="D9E2F3"/>
            </w:tcBorders>
          </w:tcPr>
          <w:p>
            <w:r>
              <w:rPr>
                <w:rFonts w:ascii="Calibri" w:hAnsi="Calibri" w:eastAsia="Calibri"/>
                <w:sz w:val="20"/>
              </w:rPr>
              <w:t>npm run build completed with no blocking errors.</w:t>
            </w:r>
          </w:p>
        </w:tc>
      </w:tr>
    </w:tbl>
    <w:p>
      <w:pPr>
        <w:spacing w:before="280" w:after="120"/>
      </w:pPr>
      <w:r>
        <w:rPr>
          <w:rFonts w:ascii="Calibri" w:hAnsi="Calibri" w:eastAsia="Calibri"/>
          <w:b/>
          <w:color w:val="2E74B5"/>
          <w:sz w:val="32"/>
        </w:rPr>
        <w:t>Conclusion</w:t>
      </w:r>
    </w:p>
    <w:p>
      <w:pPr>
        <w:spacing w:after="120"/>
      </w:pPr>
      <w:r>
        <w:rPr>
          <w:rFonts w:ascii="Calibri" w:hAnsi="Calibri" w:eastAsia="Calibri"/>
          <w:sz w:val="22"/>
        </w:rPr>
        <w:t>All Lab 5 requested features have been implemented and verified. The report includes the required Vue DevTools evidence, route protection screenshots, and the key source code used to complete the lab.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